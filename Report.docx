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5D1BE" w14:textId="77777777" w:rsidR="00D575F5" w:rsidRDefault="00000000">
      <w:pPr>
        <w:pStyle w:val="Title"/>
        <w:jc w:val="center"/>
      </w:pPr>
      <w:proofErr w:type="spellStart"/>
      <w:r>
        <w:t>MLOps</w:t>
      </w:r>
      <w:proofErr w:type="spellEnd"/>
      <w:r>
        <w:t xml:space="preserve"> Assignment Report</w:t>
      </w:r>
    </w:p>
    <w:p w14:paraId="0FAC5AFD" w14:textId="77777777" w:rsidR="00D575F5" w:rsidRDefault="00000000">
      <w:pPr>
        <w:pStyle w:val="Heading2"/>
        <w:jc w:val="center"/>
      </w:pPr>
      <w:r>
        <w:t>End-to-End Heart Disease Prediction ML Pipeline</w:t>
      </w:r>
    </w:p>
    <w:p w14:paraId="622B6424" w14:textId="6FBCF9F7" w:rsidR="00D575F5" w:rsidRDefault="00B20233">
      <w:r>
        <w:tab/>
      </w:r>
      <w:r>
        <w:tab/>
      </w:r>
      <w:r>
        <w:tab/>
      </w:r>
      <w:r>
        <w:tab/>
      </w:r>
    </w:p>
    <w:p w14:paraId="6E94FF7C" w14:textId="764E7A11" w:rsidR="00B20233" w:rsidRDefault="00B20233">
      <w:pPr>
        <w:jc w:val="center"/>
        <w:rPr>
          <w:b/>
        </w:rPr>
      </w:pPr>
      <w:r w:rsidRPr="00B20233">
        <w:rPr>
          <w:b/>
        </w:rPr>
        <w:t xml:space="preserve">ASSIGNMENT </w:t>
      </w:r>
      <w:r w:rsidR="00341A3F">
        <w:rPr>
          <w:b/>
        </w:rPr>
        <w:t>–</w:t>
      </w:r>
      <w:r w:rsidRPr="00B20233">
        <w:rPr>
          <w:b/>
        </w:rPr>
        <w:t xml:space="preserve"> </w:t>
      </w:r>
      <w:proofErr w:type="gramStart"/>
      <w:r w:rsidRPr="00B20233">
        <w:rPr>
          <w:b/>
        </w:rPr>
        <w:t>I</w:t>
      </w:r>
      <w:r w:rsidR="00341A3F">
        <w:rPr>
          <w:b/>
        </w:rPr>
        <w:t xml:space="preserve"> :</w:t>
      </w:r>
      <w:proofErr w:type="gramEnd"/>
      <w:r w:rsidR="00341A3F">
        <w:rPr>
          <w:b/>
        </w:rPr>
        <w:t xml:space="preserve"> Group 14</w:t>
      </w:r>
    </w:p>
    <w:p w14:paraId="06C70FE5" w14:textId="3FCE7616" w:rsidR="008935B0" w:rsidRDefault="00000000">
      <w:pPr>
        <w:jc w:val="center"/>
      </w:pPr>
      <w:r>
        <w:rPr>
          <w:b/>
        </w:rPr>
        <w:t xml:space="preserve">Course: </w:t>
      </w:r>
      <w:proofErr w:type="spellStart"/>
      <w:r>
        <w:rPr>
          <w:b/>
        </w:rPr>
        <w:t>MLOps</w:t>
      </w:r>
      <w:proofErr w:type="spellEnd"/>
      <w:r>
        <w:rPr>
          <w:b/>
        </w:rPr>
        <w:t xml:space="preserve"> (S1-25_AIMLCZG523)</w:t>
      </w:r>
      <w:r>
        <w:br/>
        <w:t>Project: Heart Disease Prediction System</w:t>
      </w:r>
    </w:p>
    <w:p w14:paraId="18054351" w14:textId="68F2F1C9" w:rsidR="00341A3F" w:rsidRPr="00341A3F" w:rsidRDefault="00341A3F" w:rsidP="008935B0">
      <w:pPr>
        <w:rPr>
          <w:b/>
          <w:bCs/>
        </w:rPr>
      </w:pPr>
      <w:r w:rsidRPr="00341A3F">
        <w:rPr>
          <w:b/>
          <w:bCs/>
        </w:rPr>
        <w:t>Team</w:t>
      </w:r>
      <w:r>
        <w:rPr>
          <w:b/>
          <w:bCs/>
        </w:rPr>
        <w:t>:</w:t>
      </w:r>
    </w:p>
    <w:p w14:paraId="31166AEE" w14:textId="3BADDD08" w:rsidR="008935B0" w:rsidRDefault="008935B0" w:rsidP="008935B0">
      <w:r w:rsidRPr="008935B0">
        <w:t>SAHAJ ROHILLA - 2024AA05048</w:t>
      </w:r>
    </w:p>
    <w:p w14:paraId="5C062B53" w14:textId="77777777" w:rsidR="008935B0" w:rsidRDefault="008935B0" w:rsidP="008935B0">
      <w:r w:rsidRPr="008935B0">
        <w:t xml:space="preserve">POORVA AGARWAL - 2024AA05049 </w:t>
      </w:r>
    </w:p>
    <w:p w14:paraId="1A057079" w14:textId="77777777" w:rsidR="008935B0" w:rsidRDefault="008935B0" w:rsidP="008935B0">
      <w:r w:rsidRPr="008935B0">
        <w:t xml:space="preserve">MERAJ UDDIN - 2024AA05074 </w:t>
      </w:r>
    </w:p>
    <w:p w14:paraId="7EB47211" w14:textId="202FB8CF" w:rsidR="008935B0" w:rsidRDefault="008935B0" w:rsidP="008935B0">
      <w:r>
        <w:t>DEEPAK SINGH</w:t>
      </w:r>
      <w:r w:rsidRPr="008935B0">
        <w:t>- 202</w:t>
      </w:r>
      <w:r>
        <w:t>3</w:t>
      </w:r>
      <w:r w:rsidRPr="008935B0">
        <w:t>AB05</w:t>
      </w:r>
      <w:r>
        <w:t>198</w:t>
      </w:r>
    </w:p>
    <w:p w14:paraId="35AD96D0" w14:textId="7C1CFA1F" w:rsidR="00D575F5" w:rsidRDefault="00000000" w:rsidP="008935B0">
      <w:r>
        <w:br/>
      </w:r>
    </w:p>
    <w:p w14:paraId="5F7F8C51" w14:textId="77777777" w:rsidR="00D575F5" w:rsidRDefault="00000000">
      <w:r>
        <w:br w:type="page"/>
      </w:r>
    </w:p>
    <w:p w14:paraId="3B36E8B3" w14:textId="77777777" w:rsidR="00D575F5" w:rsidRDefault="00000000">
      <w:pPr>
        <w:pStyle w:val="Heading1"/>
      </w:pPr>
      <w:r>
        <w:lastRenderedPageBreak/>
        <w:t>Table of Contents</w:t>
      </w:r>
    </w:p>
    <w:p w14:paraId="4489FCBC" w14:textId="3025327E" w:rsidR="00D575F5" w:rsidRDefault="00000000">
      <w:pPr>
        <w:pStyle w:val="ListNumber"/>
      </w:pPr>
      <w:r>
        <w:t>Executive Summary</w:t>
      </w:r>
    </w:p>
    <w:p w14:paraId="7CB18CBD" w14:textId="78410567" w:rsidR="00D575F5" w:rsidRDefault="00000000">
      <w:pPr>
        <w:pStyle w:val="ListNumber"/>
      </w:pPr>
      <w:r>
        <w:t>Project Overview and Objectives</w:t>
      </w:r>
    </w:p>
    <w:p w14:paraId="427123B3" w14:textId="717930BC" w:rsidR="00D575F5" w:rsidRDefault="00000000">
      <w:pPr>
        <w:pStyle w:val="ListNumber"/>
      </w:pPr>
      <w:r>
        <w:t>Project Setup &amp; Installation</w:t>
      </w:r>
    </w:p>
    <w:p w14:paraId="09735961" w14:textId="514F80ED" w:rsidR="00D575F5" w:rsidRDefault="00000000">
      <w:pPr>
        <w:pStyle w:val="ListNumber"/>
      </w:pPr>
      <w:r>
        <w:t>Data Acquisition &amp; Exploratory Data Analysis</w:t>
      </w:r>
    </w:p>
    <w:p w14:paraId="29389F6D" w14:textId="7211DBD6" w:rsidR="00D575F5" w:rsidRDefault="00000000">
      <w:pPr>
        <w:pStyle w:val="ListNumber"/>
      </w:pPr>
      <w:r>
        <w:t>Feature Engineering &amp; Model Development</w:t>
      </w:r>
    </w:p>
    <w:p w14:paraId="7C48F37B" w14:textId="322B957B" w:rsidR="00D575F5" w:rsidRDefault="00000000">
      <w:pPr>
        <w:pStyle w:val="ListNumber"/>
      </w:pPr>
      <w:r>
        <w:t xml:space="preserve">Experiment Tracking with </w:t>
      </w:r>
      <w:proofErr w:type="spellStart"/>
      <w:r>
        <w:t>MLflow</w:t>
      </w:r>
      <w:proofErr w:type="spellEnd"/>
    </w:p>
    <w:p w14:paraId="5F816147" w14:textId="56670B5A" w:rsidR="00D575F5" w:rsidRDefault="00000000">
      <w:pPr>
        <w:pStyle w:val="ListNumber"/>
      </w:pPr>
      <w:r>
        <w:t>CI/CD Pipeline Implementation</w:t>
      </w:r>
    </w:p>
    <w:p w14:paraId="017DDAA1" w14:textId="4A2B5516" w:rsidR="00D575F5" w:rsidRDefault="00000000">
      <w:pPr>
        <w:pStyle w:val="ListNumber"/>
      </w:pPr>
      <w:r>
        <w:t>Containerization with Docker</w:t>
      </w:r>
    </w:p>
    <w:p w14:paraId="5439134D" w14:textId="7B6BFB37" w:rsidR="00D575F5" w:rsidRDefault="00000000">
      <w:pPr>
        <w:pStyle w:val="ListNumber"/>
      </w:pPr>
      <w:r>
        <w:t xml:space="preserve">Production Deployment </w:t>
      </w:r>
      <w:proofErr w:type="gramStart"/>
      <w:r>
        <w:t>on</w:t>
      </w:r>
      <w:proofErr w:type="gramEnd"/>
      <w:r>
        <w:t xml:space="preserve"> Kubernetes</w:t>
      </w:r>
    </w:p>
    <w:p w14:paraId="2CA64F63" w14:textId="78915F18" w:rsidR="00D575F5" w:rsidRDefault="00000000">
      <w:pPr>
        <w:pStyle w:val="ListNumber"/>
      </w:pPr>
      <w:r>
        <w:t>Monitoring &amp; Logging</w:t>
      </w:r>
    </w:p>
    <w:p w14:paraId="034042D0" w14:textId="7BFA0E22" w:rsidR="00D575F5" w:rsidRDefault="00000000">
      <w:pPr>
        <w:pStyle w:val="ListNumber"/>
      </w:pPr>
      <w:r>
        <w:t>System Architecture Overview</w:t>
      </w:r>
    </w:p>
    <w:p w14:paraId="4531EDC6" w14:textId="77777777" w:rsidR="00C6367F" w:rsidRDefault="00000000" w:rsidP="00C94FBE">
      <w:pPr>
        <w:pStyle w:val="ListNumber"/>
      </w:pPr>
      <w:r>
        <w:t>Testing Strategy</w:t>
      </w:r>
    </w:p>
    <w:p w14:paraId="4B206A0C" w14:textId="4E2D9174" w:rsidR="00D575F5" w:rsidRDefault="00000000" w:rsidP="00C94FBE">
      <w:pPr>
        <w:pStyle w:val="ListNumber"/>
      </w:pPr>
      <w:r>
        <w:t>Conclusion &amp; Future Work</w:t>
      </w:r>
    </w:p>
    <w:p w14:paraId="3591189D" w14:textId="373E4648" w:rsidR="00D575F5" w:rsidRDefault="00000000">
      <w:pPr>
        <w:pStyle w:val="ListNumber"/>
      </w:pPr>
      <w:r>
        <w:t>References</w:t>
      </w:r>
    </w:p>
    <w:p w14:paraId="1A6A191A" w14:textId="77777777" w:rsidR="00D575F5" w:rsidRDefault="00000000">
      <w:r>
        <w:br w:type="page"/>
      </w:r>
    </w:p>
    <w:p w14:paraId="7351BAA8" w14:textId="77777777" w:rsidR="00D575F5" w:rsidRDefault="00000000">
      <w:pPr>
        <w:pStyle w:val="Heading1"/>
      </w:pPr>
      <w:r>
        <w:lastRenderedPageBreak/>
        <w:t>1. Executive Summary</w:t>
      </w:r>
    </w:p>
    <w:p w14:paraId="2172B26C" w14:textId="77777777" w:rsidR="00D575F5" w:rsidRDefault="00000000">
      <w:r>
        <w:t xml:space="preserve">This project implements a complete end-to-end </w:t>
      </w:r>
      <w:proofErr w:type="spellStart"/>
      <w:r>
        <w:t>MLOps</w:t>
      </w:r>
      <w:proofErr w:type="spellEnd"/>
      <w:r>
        <w:t xml:space="preserve"> pipeline for predicting heart disease risk using the UCI Heart Disease dataset. The solution demonstrates </w:t>
      </w:r>
      <w:proofErr w:type="gramStart"/>
      <w:r>
        <w:t>industry</w:t>
      </w:r>
      <w:proofErr w:type="gramEnd"/>
      <w:r>
        <w:t xml:space="preserve"> best practices in machine learning operations, encompassing the entire lifecycle from data acquisition to production deployment.</w:t>
      </w:r>
    </w:p>
    <w:p w14:paraId="4833A895" w14:textId="77777777" w:rsidR="00D575F5" w:rsidRDefault="00000000">
      <w:r>
        <w:t>Key Components:</w:t>
      </w:r>
    </w:p>
    <w:p w14:paraId="00D743AF" w14:textId="77777777" w:rsidR="00D575F5" w:rsidRDefault="00000000">
      <w:pPr>
        <w:pStyle w:val="ListBullet"/>
      </w:pPr>
      <w:r>
        <w:t>Machine Learning: Binary classification using Logistic Regression and Random Forest algorithms</w:t>
      </w:r>
    </w:p>
    <w:p w14:paraId="5D4C4519" w14:textId="77777777" w:rsidR="00D575F5" w:rsidRDefault="00000000">
      <w:pPr>
        <w:pStyle w:val="ListBullet"/>
      </w:pPr>
      <w:r>
        <w:t xml:space="preserve">Experiment Tracking: </w:t>
      </w:r>
      <w:proofErr w:type="spellStart"/>
      <w:r>
        <w:t>MLflow</w:t>
      </w:r>
      <w:proofErr w:type="spellEnd"/>
      <w:r>
        <w:t xml:space="preserve"> integration for reproducible model training and versioning</w:t>
      </w:r>
    </w:p>
    <w:p w14:paraId="5203B696" w14:textId="77777777" w:rsidR="00D575F5" w:rsidRDefault="00000000">
      <w:pPr>
        <w:pStyle w:val="ListBullet"/>
      </w:pPr>
      <w:r>
        <w:t>CI/CD: Automated GitHub Actions pipeline with testing and linting</w:t>
      </w:r>
    </w:p>
    <w:p w14:paraId="73806A03" w14:textId="77777777" w:rsidR="00D575F5" w:rsidRDefault="00000000">
      <w:pPr>
        <w:pStyle w:val="ListBullet"/>
      </w:pPr>
      <w:r>
        <w:t>Containerization: Docker for portable and consistent deployment</w:t>
      </w:r>
    </w:p>
    <w:p w14:paraId="206FE6E8" w14:textId="77777777" w:rsidR="00D575F5" w:rsidRDefault="00000000">
      <w:pPr>
        <w:pStyle w:val="ListBullet"/>
      </w:pPr>
      <w:r>
        <w:t>Orchestration: Kubernetes for scalable production deployment</w:t>
      </w:r>
    </w:p>
    <w:p w14:paraId="7FFA28D2" w14:textId="77777777" w:rsidR="00D575F5" w:rsidRDefault="00000000">
      <w:pPr>
        <w:pStyle w:val="ListBullet"/>
      </w:pPr>
      <w:r>
        <w:t>Monitoring: Comprehensive API metrics and structured logging</w:t>
      </w:r>
    </w:p>
    <w:p w14:paraId="3AFCF8A0" w14:textId="77777777" w:rsidR="00D575F5" w:rsidRDefault="00000000">
      <w:pPr>
        <w:pStyle w:val="ListBullet"/>
      </w:pPr>
      <w:r>
        <w:t xml:space="preserve">Testing: Unit tests with </w:t>
      </w:r>
      <w:proofErr w:type="spellStart"/>
      <w:r>
        <w:t>pytest</w:t>
      </w:r>
      <w:proofErr w:type="spellEnd"/>
      <w:r>
        <w:t xml:space="preserve"> ensuring code quality</w:t>
      </w:r>
    </w:p>
    <w:p w14:paraId="15DAE12D" w14:textId="77777777" w:rsidR="00D575F5" w:rsidRDefault="00000000">
      <w:r>
        <w:rPr>
          <w:b/>
        </w:rPr>
        <w:t>Project Outcomes:</w:t>
      </w:r>
    </w:p>
    <w:p w14:paraId="08FD4707" w14:textId="77777777" w:rsidR="00D575F5" w:rsidRDefault="00000000">
      <w:r>
        <w:t>The final Random Forest model achieved 88% accuracy with 0.92 ROC-AUC score. The entire pipeline is fully reproducible, containerized, and production-ready with automated CI/CD workflows ensuring continuous quality assurance.</w:t>
      </w:r>
    </w:p>
    <w:p w14:paraId="779A9C8D" w14:textId="77777777" w:rsidR="00D575F5" w:rsidRDefault="00000000">
      <w:r>
        <w:br w:type="page"/>
      </w:r>
    </w:p>
    <w:p w14:paraId="0174B23B" w14:textId="77777777" w:rsidR="00D575F5" w:rsidRDefault="00000000">
      <w:pPr>
        <w:pStyle w:val="Heading1"/>
      </w:pPr>
      <w:r>
        <w:lastRenderedPageBreak/>
        <w:t>2. Project Overview and Objectives</w:t>
      </w:r>
    </w:p>
    <w:p w14:paraId="74E62F36" w14:textId="77777777" w:rsidR="00D575F5" w:rsidRDefault="00000000">
      <w:pPr>
        <w:pStyle w:val="Heading2"/>
      </w:pPr>
      <w:r>
        <w:t>2.1 Problem Statement</w:t>
      </w:r>
    </w:p>
    <w:p w14:paraId="3DAE2A26" w14:textId="77777777" w:rsidR="00D575F5" w:rsidRDefault="00000000">
      <w:r>
        <w:t xml:space="preserve">Heart disease remains one of the leading causes of mortality worldwide. Early prediction and diagnosis can significantly improve patient outcomes. This project aims to build a machine learning system that can predict the presence of heart disease based on clinical features, while adhering to </w:t>
      </w:r>
      <w:proofErr w:type="spellStart"/>
      <w:r>
        <w:t>MLOps</w:t>
      </w:r>
      <w:proofErr w:type="spellEnd"/>
      <w:r>
        <w:t xml:space="preserve"> best practices for production deployment.</w:t>
      </w:r>
    </w:p>
    <w:p w14:paraId="5D93B8AA" w14:textId="1902FCBB" w:rsidR="00D575F5" w:rsidRDefault="00000000" w:rsidP="002B2BB2">
      <w:pPr>
        <w:pStyle w:val="Heading2"/>
        <w:numPr>
          <w:ilvl w:val="1"/>
          <w:numId w:val="10"/>
        </w:numPr>
      </w:pPr>
      <w:r>
        <w:t>Project Objectives</w:t>
      </w:r>
    </w:p>
    <w:p w14:paraId="772AED1B" w14:textId="77777777" w:rsidR="002B2BB2" w:rsidRDefault="00000000" w:rsidP="002B2BB2">
      <w:pPr>
        <w:pStyle w:val="ListNumber"/>
        <w:numPr>
          <w:ilvl w:val="0"/>
          <w:numId w:val="11"/>
        </w:numPr>
      </w:pPr>
      <w:r>
        <w:t>Develop accurate ML models for heart disease prediction</w:t>
      </w:r>
    </w:p>
    <w:p w14:paraId="01A66CC3" w14:textId="77777777" w:rsidR="002B2BB2" w:rsidRDefault="00000000" w:rsidP="002B2BB2">
      <w:pPr>
        <w:pStyle w:val="ListNumber"/>
        <w:numPr>
          <w:ilvl w:val="0"/>
          <w:numId w:val="11"/>
        </w:numPr>
      </w:pPr>
      <w:r>
        <w:t xml:space="preserve">Implement reproducible experiment tracking using </w:t>
      </w:r>
      <w:proofErr w:type="spellStart"/>
      <w:r>
        <w:t>MLflow</w:t>
      </w:r>
      <w:proofErr w:type="spellEnd"/>
    </w:p>
    <w:p w14:paraId="36364602" w14:textId="77777777" w:rsidR="002B2BB2" w:rsidRDefault="00000000" w:rsidP="002B2BB2">
      <w:pPr>
        <w:pStyle w:val="ListNumber"/>
        <w:numPr>
          <w:ilvl w:val="0"/>
          <w:numId w:val="11"/>
        </w:numPr>
      </w:pPr>
      <w:r>
        <w:t>Create automated CI/CD pipelines for continuous integration</w:t>
      </w:r>
    </w:p>
    <w:p w14:paraId="312FD46B" w14:textId="77777777" w:rsidR="002B2BB2" w:rsidRDefault="00000000" w:rsidP="002B2BB2">
      <w:pPr>
        <w:pStyle w:val="ListNumber"/>
        <w:numPr>
          <w:ilvl w:val="0"/>
          <w:numId w:val="11"/>
        </w:numPr>
      </w:pPr>
      <w:r>
        <w:t>Containerize the application using Docker</w:t>
      </w:r>
    </w:p>
    <w:p w14:paraId="04770ABC" w14:textId="77777777" w:rsidR="002B2BB2" w:rsidRDefault="00000000" w:rsidP="002B2BB2">
      <w:pPr>
        <w:pStyle w:val="ListNumber"/>
        <w:numPr>
          <w:ilvl w:val="0"/>
          <w:numId w:val="11"/>
        </w:numPr>
      </w:pPr>
      <w:r>
        <w:t>Deploy the solution on Kubernetes for scalability</w:t>
      </w:r>
    </w:p>
    <w:p w14:paraId="79563F35" w14:textId="77777777" w:rsidR="002B2BB2" w:rsidRDefault="00000000" w:rsidP="002B2BB2">
      <w:pPr>
        <w:pStyle w:val="ListNumber"/>
        <w:numPr>
          <w:ilvl w:val="0"/>
          <w:numId w:val="11"/>
        </w:numPr>
      </w:pPr>
      <w:r>
        <w:t>Implement comprehensive monitoring and logging</w:t>
      </w:r>
    </w:p>
    <w:p w14:paraId="40E87C05" w14:textId="77777777" w:rsidR="002B2BB2" w:rsidRDefault="00000000" w:rsidP="002B2BB2">
      <w:pPr>
        <w:pStyle w:val="ListNumber"/>
        <w:numPr>
          <w:ilvl w:val="0"/>
          <w:numId w:val="11"/>
        </w:numPr>
      </w:pPr>
      <w:r>
        <w:t>Ensure code quality through automated testing</w:t>
      </w:r>
    </w:p>
    <w:p w14:paraId="5143F9CD" w14:textId="5E56BEF4" w:rsidR="00D575F5" w:rsidRDefault="00000000" w:rsidP="002B2BB2">
      <w:pPr>
        <w:pStyle w:val="ListNumber"/>
        <w:numPr>
          <w:ilvl w:val="0"/>
          <w:numId w:val="11"/>
        </w:numPr>
      </w:pPr>
      <w:r>
        <w:t>Document the entire process for knowledge transfer</w:t>
      </w:r>
    </w:p>
    <w:p w14:paraId="37D31121" w14:textId="77777777" w:rsidR="00D575F5" w:rsidRDefault="00000000">
      <w:pPr>
        <w:pStyle w:val="Heading2"/>
      </w:pPr>
      <w:r>
        <w:t>2.3 Technology Stack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75F5" w14:paraId="11DCAC5A" w14:textId="77777777" w:rsidTr="00D575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44E8CB" w14:textId="77777777" w:rsidR="00D575F5" w:rsidRDefault="00000000">
            <w:r>
              <w:t>Category</w:t>
            </w:r>
          </w:p>
        </w:tc>
        <w:tc>
          <w:tcPr>
            <w:tcW w:w="2880" w:type="dxa"/>
          </w:tcPr>
          <w:p w14:paraId="69A38A5C" w14:textId="77777777" w:rsidR="00D575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  <w:tc>
          <w:tcPr>
            <w:tcW w:w="2880" w:type="dxa"/>
          </w:tcPr>
          <w:p w14:paraId="41FFEABA" w14:textId="77777777" w:rsidR="00D575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D575F5" w14:paraId="4A477541" w14:textId="77777777" w:rsidTr="00D575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CCB6CF" w14:textId="77777777" w:rsidR="00D575F5" w:rsidRDefault="00000000">
            <w:r>
              <w:t>Programming</w:t>
            </w:r>
          </w:p>
        </w:tc>
        <w:tc>
          <w:tcPr>
            <w:tcW w:w="2880" w:type="dxa"/>
          </w:tcPr>
          <w:p w14:paraId="1D8E134B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 3.10+</w:t>
            </w:r>
          </w:p>
        </w:tc>
        <w:tc>
          <w:tcPr>
            <w:tcW w:w="2880" w:type="dxa"/>
          </w:tcPr>
          <w:p w14:paraId="6E86F3E4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Core development language</w:t>
            </w:r>
          </w:p>
        </w:tc>
      </w:tr>
      <w:tr w:rsidR="00D575F5" w14:paraId="2C266C81" w14:textId="77777777" w:rsidTr="00D575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6A092B" w14:textId="77777777" w:rsidR="00D575F5" w:rsidRDefault="00000000">
            <w:r>
              <w:t>ML Framework</w:t>
            </w:r>
          </w:p>
        </w:tc>
        <w:tc>
          <w:tcPr>
            <w:tcW w:w="2880" w:type="dxa"/>
          </w:tcPr>
          <w:p w14:paraId="28EE8632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scikit-learn</w:t>
            </w:r>
          </w:p>
        </w:tc>
        <w:tc>
          <w:tcPr>
            <w:tcW w:w="2880" w:type="dxa"/>
          </w:tcPr>
          <w:p w14:paraId="619F0241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Model training and evaluation</w:t>
            </w:r>
          </w:p>
        </w:tc>
      </w:tr>
      <w:tr w:rsidR="00D575F5" w14:paraId="37B22E9C" w14:textId="77777777" w:rsidTr="00D575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1D5220" w14:textId="77777777" w:rsidR="00D575F5" w:rsidRDefault="00000000">
            <w:r>
              <w:t>Experiment Tracking</w:t>
            </w:r>
          </w:p>
        </w:tc>
        <w:tc>
          <w:tcPr>
            <w:tcW w:w="2880" w:type="dxa"/>
          </w:tcPr>
          <w:p w14:paraId="54E4777B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MLflow</w:t>
            </w:r>
            <w:proofErr w:type="spellEnd"/>
          </w:p>
        </w:tc>
        <w:tc>
          <w:tcPr>
            <w:tcW w:w="2880" w:type="dxa"/>
          </w:tcPr>
          <w:p w14:paraId="5BC88C10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 experiments and models</w:t>
            </w:r>
          </w:p>
        </w:tc>
      </w:tr>
      <w:tr w:rsidR="00D575F5" w14:paraId="3F31EB78" w14:textId="77777777" w:rsidTr="00D575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B2E69F" w14:textId="77777777" w:rsidR="00D575F5" w:rsidRDefault="00000000">
            <w:r>
              <w:t>API Framework</w:t>
            </w:r>
          </w:p>
        </w:tc>
        <w:tc>
          <w:tcPr>
            <w:tcW w:w="2880" w:type="dxa"/>
          </w:tcPr>
          <w:p w14:paraId="6F463455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FastAPI</w:t>
            </w:r>
            <w:proofErr w:type="spellEnd"/>
          </w:p>
        </w:tc>
        <w:tc>
          <w:tcPr>
            <w:tcW w:w="2880" w:type="dxa"/>
          </w:tcPr>
          <w:p w14:paraId="73528129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RESTful API development</w:t>
            </w:r>
          </w:p>
        </w:tc>
      </w:tr>
      <w:tr w:rsidR="00D575F5" w14:paraId="302E52E0" w14:textId="77777777" w:rsidTr="00D575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2331E2" w14:textId="77777777" w:rsidR="00D575F5" w:rsidRDefault="00000000">
            <w:r>
              <w:t>Containerization</w:t>
            </w:r>
          </w:p>
        </w:tc>
        <w:tc>
          <w:tcPr>
            <w:tcW w:w="2880" w:type="dxa"/>
          </w:tcPr>
          <w:p w14:paraId="563D9C64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Docker</w:t>
            </w:r>
          </w:p>
        </w:tc>
        <w:tc>
          <w:tcPr>
            <w:tcW w:w="2880" w:type="dxa"/>
          </w:tcPr>
          <w:p w14:paraId="14A59ABF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Application packaging</w:t>
            </w:r>
          </w:p>
        </w:tc>
      </w:tr>
      <w:tr w:rsidR="00D575F5" w14:paraId="2D6CC421" w14:textId="77777777" w:rsidTr="00D575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2E2BC5" w14:textId="77777777" w:rsidR="00D575F5" w:rsidRDefault="00000000">
            <w:r>
              <w:t>Orchestration</w:t>
            </w:r>
          </w:p>
        </w:tc>
        <w:tc>
          <w:tcPr>
            <w:tcW w:w="2880" w:type="dxa"/>
          </w:tcPr>
          <w:p w14:paraId="125220F3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Kubernetes</w:t>
            </w:r>
          </w:p>
        </w:tc>
        <w:tc>
          <w:tcPr>
            <w:tcW w:w="2880" w:type="dxa"/>
          </w:tcPr>
          <w:p w14:paraId="73C6D1D5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Production deployment</w:t>
            </w:r>
          </w:p>
        </w:tc>
      </w:tr>
      <w:tr w:rsidR="00D575F5" w14:paraId="4B880803" w14:textId="77777777" w:rsidTr="00D575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ACE142" w14:textId="77777777" w:rsidR="00D575F5" w:rsidRDefault="00000000">
            <w:r>
              <w:t>CI/CD</w:t>
            </w:r>
          </w:p>
        </w:tc>
        <w:tc>
          <w:tcPr>
            <w:tcW w:w="2880" w:type="dxa"/>
          </w:tcPr>
          <w:p w14:paraId="434A6E74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GitHub Actions</w:t>
            </w:r>
          </w:p>
        </w:tc>
        <w:tc>
          <w:tcPr>
            <w:tcW w:w="2880" w:type="dxa"/>
          </w:tcPr>
          <w:p w14:paraId="197C2AF0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Automated testing and deployment</w:t>
            </w:r>
          </w:p>
        </w:tc>
      </w:tr>
      <w:tr w:rsidR="00D575F5" w14:paraId="4817FD2C" w14:textId="77777777" w:rsidTr="00D575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A8383A" w14:textId="77777777" w:rsidR="00D575F5" w:rsidRDefault="00000000">
            <w:r>
              <w:t>Testing</w:t>
            </w:r>
          </w:p>
        </w:tc>
        <w:tc>
          <w:tcPr>
            <w:tcW w:w="2880" w:type="dxa"/>
          </w:tcPr>
          <w:p w14:paraId="1C81DA72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pytest</w:t>
            </w:r>
            <w:proofErr w:type="spellEnd"/>
          </w:p>
        </w:tc>
        <w:tc>
          <w:tcPr>
            <w:tcW w:w="2880" w:type="dxa"/>
          </w:tcPr>
          <w:p w14:paraId="3CA604EE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Unit and integration testing</w:t>
            </w:r>
          </w:p>
        </w:tc>
      </w:tr>
      <w:tr w:rsidR="00D575F5" w14:paraId="37C3AF8C" w14:textId="77777777" w:rsidTr="00D575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584B3D" w14:textId="77777777" w:rsidR="00D575F5" w:rsidRDefault="00000000">
            <w:r>
              <w:t>Data Visualization</w:t>
            </w:r>
          </w:p>
        </w:tc>
        <w:tc>
          <w:tcPr>
            <w:tcW w:w="2880" w:type="dxa"/>
          </w:tcPr>
          <w:p w14:paraId="654B3D39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Matplotlib, Seaborn</w:t>
            </w:r>
          </w:p>
        </w:tc>
        <w:tc>
          <w:tcPr>
            <w:tcW w:w="2880" w:type="dxa"/>
          </w:tcPr>
          <w:p w14:paraId="12789A49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EDA and analysis</w:t>
            </w:r>
          </w:p>
        </w:tc>
      </w:tr>
    </w:tbl>
    <w:p w14:paraId="69325D35" w14:textId="77777777" w:rsidR="00D575F5" w:rsidRDefault="00000000">
      <w:r>
        <w:br w:type="page"/>
      </w:r>
    </w:p>
    <w:p w14:paraId="4C2EA1CE" w14:textId="77777777" w:rsidR="00D575F5" w:rsidRDefault="00000000">
      <w:pPr>
        <w:pStyle w:val="Heading1"/>
      </w:pPr>
      <w:r>
        <w:lastRenderedPageBreak/>
        <w:t>3. Project Setup &amp; Installation</w:t>
      </w:r>
    </w:p>
    <w:p w14:paraId="340236BA" w14:textId="77777777" w:rsidR="00D575F5" w:rsidRDefault="00000000">
      <w:pPr>
        <w:pStyle w:val="Heading2"/>
      </w:pPr>
      <w:r>
        <w:t>3.1 Prerequisites</w:t>
      </w:r>
    </w:p>
    <w:p w14:paraId="53FA3DB5" w14:textId="77777777" w:rsidR="00D575F5" w:rsidRDefault="00000000">
      <w:pPr>
        <w:pStyle w:val="ListBullet"/>
      </w:pPr>
      <w:r>
        <w:t>Python 3.10 or higher</w:t>
      </w:r>
    </w:p>
    <w:p w14:paraId="421E352D" w14:textId="77777777" w:rsidR="00D575F5" w:rsidRDefault="00000000">
      <w:pPr>
        <w:pStyle w:val="ListBullet"/>
      </w:pPr>
      <w:r>
        <w:t>Docker Desktop (for containerization)</w:t>
      </w:r>
    </w:p>
    <w:p w14:paraId="1BEAD2D2" w14:textId="77777777" w:rsidR="00D575F5" w:rsidRDefault="00000000">
      <w:pPr>
        <w:pStyle w:val="ListBullet"/>
      </w:pPr>
      <w:r>
        <w:t xml:space="preserve">Kubernetes (Docker Desktop built-in or </w:t>
      </w:r>
      <w:proofErr w:type="spellStart"/>
      <w:r>
        <w:t>Minikube</w:t>
      </w:r>
      <w:proofErr w:type="spellEnd"/>
      <w:r>
        <w:t>)</w:t>
      </w:r>
    </w:p>
    <w:p w14:paraId="1AA6831B" w14:textId="77777777" w:rsidR="00D575F5" w:rsidRDefault="00000000">
      <w:pPr>
        <w:pStyle w:val="ListBullet"/>
      </w:pPr>
      <w:r>
        <w:t>Git (for version control)</w:t>
      </w:r>
    </w:p>
    <w:p w14:paraId="01005ADC" w14:textId="77777777" w:rsidR="00D575F5" w:rsidRDefault="00000000">
      <w:pPr>
        <w:pStyle w:val="ListBullet"/>
      </w:pPr>
      <w:r>
        <w:t>Minimum 4GB RAM</w:t>
      </w:r>
    </w:p>
    <w:p w14:paraId="05AA584E" w14:textId="77777777" w:rsidR="00D575F5" w:rsidRDefault="00000000">
      <w:pPr>
        <w:pStyle w:val="ListBullet"/>
      </w:pPr>
      <w:r>
        <w:t>2GB free disk space</w:t>
      </w:r>
    </w:p>
    <w:p w14:paraId="730A6C85" w14:textId="77777777" w:rsidR="00D575F5" w:rsidRDefault="00000000">
      <w:pPr>
        <w:pStyle w:val="Heading2"/>
      </w:pPr>
      <w:r>
        <w:t>3.2 Installation Steps</w:t>
      </w:r>
    </w:p>
    <w:p w14:paraId="71F21AE4" w14:textId="77777777" w:rsidR="00D575F5" w:rsidRDefault="00000000">
      <w:r>
        <w:rPr>
          <w:b/>
        </w:rPr>
        <w:t>Step 1: Clone the repository</w:t>
      </w:r>
    </w:p>
    <w:p w14:paraId="6FFE7F0E" w14:textId="77777777" w:rsidR="00D575F5" w:rsidRDefault="00000000">
      <w:pPr>
        <w:pStyle w:val="NoSpacing"/>
      </w:pPr>
      <w:r>
        <w:rPr>
          <w:rFonts w:ascii="Courier New" w:hAnsi="Courier New"/>
          <w:sz w:val="18"/>
        </w:rPr>
        <w:t>git clone https://github.com/YOUR_USERNAME/Heart-Check.git</w:t>
      </w:r>
      <w:r>
        <w:rPr>
          <w:rFonts w:ascii="Courier New" w:hAnsi="Courier New"/>
          <w:sz w:val="18"/>
        </w:rPr>
        <w:br/>
        <w:t>cd Heart-Check</w:t>
      </w:r>
    </w:p>
    <w:p w14:paraId="115D4163" w14:textId="77777777" w:rsidR="00D575F5" w:rsidRDefault="00000000">
      <w:r>
        <w:rPr>
          <w:b/>
        </w:rPr>
        <w:t>Step 2: Create and activate virtual environment</w:t>
      </w:r>
    </w:p>
    <w:p w14:paraId="41A22BD6" w14:textId="77777777" w:rsidR="00D575F5" w:rsidRDefault="00000000">
      <w:pPr>
        <w:pStyle w:val="NoSpacing"/>
      </w:pPr>
      <w:r>
        <w:rPr>
          <w:rFonts w:ascii="Courier New" w:hAnsi="Courier New"/>
          <w:sz w:val="18"/>
        </w:rPr>
        <w:t xml:space="preserve">python -m </w:t>
      </w:r>
      <w:proofErr w:type="spellStart"/>
      <w:proofErr w:type="gramStart"/>
      <w:r>
        <w:rPr>
          <w:rFonts w:ascii="Courier New" w:hAnsi="Courier New"/>
          <w:sz w:val="18"/>
        </w:rPr>
        <w:t>venv</w:t>
      </w:r>
      <w:proofErr w:type="spellEnd"/>
      <w:r>
        <w:rPr>
          <w:rFonts w:ascii="Courier New" w:hAnsi="Courier New"/>
          <w:sz w:val="18"/>
        </w:rPr>
        <w:t xml:space="preserve"> .</w:t>
      </w:r>
      <w:proofErr w:type="spellStart"/>
      <w:r>
        <w:rPr>
          <w:rFonts w:ascii="Courier New" w:hAnsi="Courier New"/>
          <w:sz w:val="18"/>
        </w:rPr>
        <w:t>venv</w:t>
      </w:r>
      <w:proofErr w:type="spellEnd"/>
      <w:proofErr w:type="gramEnd"/>
      <w:r>
        <w:rPr>
          <w:rFonts w:ascii="Courier New" w:hAnsi="Courier New"/>
          <w:sz w:val="18"/>
        </w:rPr>
        <w:br/>
        <w:t># Windows</w:t>
      </w:r>
      <w:r>
        <w:rPr>
          <w:rFonts w:ascii="Courier New" w:hAnsi="Courier New"/>
          <w:sz w:val="18"/>
        </w:rPr>
        <w:br/>
        <w:t>.</w:t>
      </w:r>
      <w:proofErr w:type="spellStart"/>
      <w:r>
        <w:rPr>
          <w:rFonts w:ascii="Courier New" w:hAnsi="Courier New"/>
          <w:sz w:val="18"/>
        </w:rPr>
        <w:t>venv</w:t>
      </w:r>
      <w:proofErr w:type="spellEnd"/>
      <w:r>
        <w:rPr>
          <w:rFonts w:ascii="Courier New" w:hAnsi="Courier New"/>
          <w:sz w:val="18"/>
        </w:rPr>
        <w:t>\Scripts\activate</w:t>
      </w:r>
      <w:r>
        <w:rPr>
          <w:rFonts w:ascii="Courier New" w:hAnsi="Courier New"/>
          <w:sz w:val="18"/>
        </w:rPr>
        <w:br/>
        <w:t># Linux/Mac</w:t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source .</w:t>
      </w:r>
      <w:proofErr w:type="spellStart"/>
      <w:r>
        <w:rPr>
          <w:rFonts w:ascii="Courier New" w:hAnsi="Courier New"/>
          <w:sz w:val="18"/>
        </w:rPr>
        <w:t>venv</w:t>
      </w:r>
      <w:proofErr w:type="spellEnd"/>
      <w:proofErr w:type="gramEnd"/>
      <w:r>
        <w:rPr>
          <w:rFonts w:ascii="Courier New" w:hAnsi="Courier New"/>
          <w:sz w:val="18"/>
        </w:rPr>
        <w:t>/bin/activate</w:t>
      </w:r>
    </w:p>
    <w:p w14:paraId="0578856A" w14:textId="77777777" w:rsidR="00D575F5" w:rsidRDefault="00000000">
      <w:r>
        <w:rPr>
          <w:b/>
        </w:rPr>
        <w:t>Step 3: Install dependencies</w:t>
      </w:r>
    </w:p>
    <w:p w14:paraId="7BA2F0B9" w14:textId="77777777" w:rsidR="00D575F5" w:rsidRDefault="00000000">
      <w:pPr>
        <w:pStyle w:val="NoSpacing"/>
      </w:pPr>
      <w:r>
        <w:rPr>
          <w:rFonts w:ascii="Courier New" w:hAnsi="Courier New"/>
          <w:sz w:val="18"/>
        </w:rPr>
        <w:t>pip install -r requirements.txt</w:t>
      </w:r>
    </w:p>
    <w:p w14:paraId="34F9D268" w14:textId="77777777" w:rsidR="00D575F5" w:rsidRDefault="00000000">
      <w:r>
        <w:rPr>
          <w:b/>
        </w:rPr>
        <w:t>Step 4: Download and process data</w:t>
      </w:r>
    </w:p>
    <w:p w14:paraId="6F09BA84" w14:textId="77777777" w:rsidR="00D575F5" w:rsidRDefault="00000000">
      <w:pPr>
        <w:pStyle w:val="NoSpacing"/>
      </w:pPr>
      <w:r>
        <w:rPr>
          <w:rFonts w:ascii="Courier New" w:hAnsi="Courier New"/>
          <w:sz w:val="18"/>
        </w:rPr>
        <w:t xml:space="preserve">python -m </w:t>
      </w:r>
      <w:proofErr w:type="spellStart"/>
      <w:proofErr w:type="gramStart"/>
      <w:r>
        <w:rPr>
          <w:rFonts w:ascii="Courier New" w:hAnsi="Courier New"/>
          <w:sz w:val="18"/>
        </w:rPr>
        <w:t>src.download</w:t>
      </w:r>
      <w:proofErr w:type="gramEnd"/>
      <w:r>
        <w:rPr>
          <w:rFonts w:ascii="Courier New" w:hAnsi="Courier New"/>
          <w:sz w:val="18"/>
        </w:rPr>
        <w:t>_data</w:t>
      </w:r>
      <w:proofErr w:type="spellEnd"/>
      <w:r>
        <w:rPr>
          <w:rFonts w:ascii="Courier New" w:hAnsi="Courier New"/>
          <w:sz w:val="18"/>
        </w:rPr>
        <w:br/>
        <w:t xml:space="preserve">python -m </w:t>
      </w:r>
      <w:proofErr w:type="spellStart"/>
      <w:r>
        <w:rPr>
          <w:rFonts w:ascii="Courier New" w:hAnsi="Courier New"/>
          <w:sz w:val="18"/>
        </w:rPr>
        <w:t>src.data_processing</w:t>
      </w:r>
      <w:proofErr w:type="spellEnd"/>
    </w:p>
    <w:p w14:paraId="634558E1" w14:textId="77777777" w:rsidR="00D575F5" w:rsidRDefault="00000000">
      <w:r>
        <w:rPr>
          <w:b/>
        </w:rPr>
        <w:t>Step 5: Train models</w:t>
      </w:r>
    </w:p>
    <w:p w14:paraId="766FA48C" w14:textId="77777777" w:rsidR="00D575F5" w:rsidRDefault="00000000">
      <w:pPr>
        <w:pStyle w:val="NoSpacing"/>
      </w:pPr>
      <w:r>
        <w:rPr>
          <w:rFonts w:ascii="Courier New" w:hAnsi="Courier New"/>
          <w:sz w:val="18"/>
        </w:rPr>
        <w:t xml:space="preserve">python -m </w:t>
      </w:r>
      <w:proofErr w:type="spellStart"/>
      <w:proofErr w:type="gramStart"/>
      <w:r>
        <w:rPr>
          <w:rFonts w:ascii="Courier New" w:hAnsi="Courier New"/>
          <w:sz w:val="18"/>
        </w:rPr>
        <w:t>src.train</w:t>
      </w:r>
      <w:proofErr w:type="spellEnd"/>
      <w:proofErr w:type="gramEnd"/>
    </w:p>
    <w:p w14:paraId="340895E2" w14:textId="77777777" w:rsidR="00D575F5" w:rsidRDefault="00000000">
      <w:r>
        <w:rPr>
          <w:b/>
        </w:rPr>
        <w:t>Step 6: Run tests</w:t>
      </w:r>
    </w:p>
    <w:p w14:paraId="486ABEDE" w14:textId="77777777" w:rsidR="00D575F5" w:rsidRDefault="00000000">
      <w:pPr>
        <w:pStyle w:val="NoSpacing"/>
      </w:pPr>
      <w:proofErr w:type="spellStart"/>
      <w:proofErr w:type="gramStart"/>
      <w:r>
        <w:rPr>
          <w:rFonts w:ascii="Courier New" w:hAnsi="Courier New"/>
          <w:sz w:val="18"/>
        </w:rPr>
        <w:t>pytest</w:t>
      </w:r>
      <w:proofErr w:type="spellEnd"/>
      <w:r>
        <w:rPr>
          <w:rFonts w:ascii="Courier New" w:hAnsi="Courier New"/>
          <w:sz w:val="18"/>
        </w:rPr>
        <w:t xml:space="preserve"> -v</w:t>
      </w:r>
      <w:proofErr w:type="gramEnd"/>
    </w:p>
    <w:p w14:paraId="58A5B9BE" w14:textId="77777777" w:rsidR="00D575F5" w:rsidRDefault="00000000">
      <w:r>
        <w:br w:type="page"/>
      </w:r>
    </w:p>
    <w:p w14:paraId="68D39E0A" w14:textId="77777777" w:rsidR="00D575F5" w:rsidRDefault="00000000">
      <w:pPr>
        <w:pStyle w:val="Heading1"/>
      </w:pPr>
      <w:r>
        <w:lastRenderedPageBreak/>
        <w:t>4. Data Acquisition &amp; Exploratory Data Analysis</w:t>
      </w:r>
    </w:p>
    <w:p w14:paraId="1962D4AE" w14:textId="77777777" w:rsidR="00D575F5" w:rsidRDefault="00000000">
      <w:pPr>
        <w:pStyle w:val="Heading2"/>
      </w:pPr>
      <w:r>
        <w:t>4.1 Dataset Description</w:t>
      </w:r>
    </w:p>
    <w:p w14:paraId="7F85D207" w14:textId="1FD541D1" w:rsidR="00D575F5" w:rsidRDefault="00000000">
      <w:r>
        <w:t xml:space="preserve">Source: Heart Disease Dataset </w:t>
      </w:r>
      <w:r w:rsidR="002B2BB2">
        <w:t xml:space="preserve">- </w:t>
      </w:r>
      <w:hyperlink r:id="rId6" w:history="1">
        <w:r w:rsidR="002B2BB2" w:rsidRPr="002B2BB2">
          <w:rPr>
            <w:rStyle w:val="Hyperlink"/>
          </w:rPr>
          <w:t>Heart Disease - UCI Machine Learning Repository</w:t>
        </w:r>
      </w:hyperlink>
      <w:r>
        <w:br/>
        <w:t>Total Samples: 303 patients</w:t>
      </w:r>
      <w:r>
        <w:br/>
        <w:t>Features: 13 clinical features + 1 target variable</w:t>
      </w:r>
    </w:p>
    <w:p w14:paraId="4BD746EF" w14:textId="77777777" w:rsidR="00D575F5" w:rsidRDefault="00000000">
      <w:pPr>
        <w:pStyle w:val="Heading2"/>
      </w:pPr>
      <w:r>
        <w:t>4.2 Feature Descriptions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575F5" w14:paraId="7FF74270" w14:textId="77777777" w:rsidTr="00D575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C92A59" w14:textId="77777777" w:rsidR="00D575F5" w:rsidRDefault="00000000">
            <w:r>
              <w:t>Feature</w:t>
            </w:r>
          </w:p>
        </w:tc>
        <w:tc>
          <w:tcPr>
            <w:tcW w:w="2160" w:type="dxa"/>
          </w:tcPr>
          <w:p w14:paraId="6C6A64E8" w14:textId="77777777" w:rsidR="00D575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160" w:type="dxa"/>
          </w:tcPr>
          <w:p w14:paraId="48AE0A8C" w14:textId="77777777" w:rsidR="00D575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160" w:type="dxa"/>
          </w:tcPr>
          <w:p w14:paraId="57D776D9" w14:textId="77777777" w:rsidR="00D575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Range</w:t>
            </w:r>
          </w:p>
        </w:tc>
      </w:tr>
      <w:tr w:rsidR="00D575F5" w14:paraId="18C3E03E" w14:textId="77777777" w:rsidTr="00D575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BCBA33" w14:textId="77777777" w:rsidR="00D575F5" w:rsidRDefault="00000000">
            <w:r>
              <w:t>age</w:t>
            </w:r>
          </w:p>
        </w:tc>
        <w:tc>
          <w:tcPr>
            <w:tcW w:w="2160" w:type="dxa"/>
          </w:tcPr>
          <w:p w14:paraId="22400594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 in years</w:t>
            </w:r>
          </w:p>
        </w:tc>
        <w:tc>
          <w:tcPr>
            <w:tcW w:w="2160" w:type="dxa"/>
          </w:tcPr>
          <w:p w14:paraId="0D22CA72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</w:t>
            </w:r>
          </w:p>
        </w:tc>
        <w:tc>
          <w:tcPr>
            <w:tcW w:w="2160" w:type="dxa"/>
          </w:tcPr>
          <w:p w14:paraId="0ABD3C6D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29-77</w:t>
            </w:r>
          </w:p>
        </w:tc>
      </w:tr>
      <w:tr w:rsidR="00D575F5" w14:paraId="64911CA7" w14:textId="77777777" w:rsidTr="00D575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7E584E" w14:textId="77777777" w:rsidR="00D575F5" w:rsidRDefault="00000000">
            <w:r>
              <w:t>sex</w:t>
            </w:r>
          </w:p>
        </w:tc>
        <w:tc>
          <w:tcPr>
            <w:tcW w:w="2160" w:type="dxa"/>
          </w:tcPr>
          <w:p w14:paraId="630E8180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Gender (1=male, 0=female)</w:t>
            </w:r>
          </w:p>
        </w:tc>
        <w:tc>
          <w:tcPr>
            <w:tcW w:w="2160" w:type="dxa"/>
          </w:tcPr>
          <w:p w14:paraId="3E8AEB2F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Binary</w:t>
            </w:r>
          </w:p>
        </w:tc>
        <w:tc>
          <w:tcPr>
            <w:tcW w:w="2160" w:type="dxa"/>
          </w:tcPr>
          <w:p w14:paraId="726D4230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0-1</w:t>
            </w:r>
          </w:p>
        </w:tc>
      </w:tr>
      <w:tr w:rsidR="00D575F5" w14:paraId="58025DEA" w14:textId="77777777" w:rsidTr="00D575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051E31" w14:textId="77777777" w:rsidR="00D575F5" w:rsidRDefault="00000000">
            <w:r>
              <w:t>cp</w:t>
            </w:r>
          </w:p>
        </w:tc>
        <w:tc>
          <w:tcPr>
            <w:tcW w:w="2160" w:type="dxa"/>
          </w:tcPr>
          <w:p w14:paraId="15640A61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Chest pain type</w:t>
            </w:r>
          </w:p>
        </w:tc>
        <w:tc>
          <w:tcPr>
            <w:tcW w:w="2160" w:type="dxa"/>
          </w:tcPr>
          <w:p w14:paraId="39EEF724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Categorical</w:t>
            </w:r>
          </w:p>
        </w:tc>
        <w:tc>
          <w:tcPr>
            <w:tcW w:w="2160" w:type="dxa"/>
          </w:tcPr>
          <w:p w14:paraId="1F8BF9FF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0-3</w:t>
            </w:r>
          </w:p>
        </w:tc>
      </w:tr>
      <w:tr w:rsidR="00D575F5" w14:paraId="7FFF8A3C" w14:textId="77777777" w:rsidTr="00D575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D9AF46" w14:textId="77777777" w:rsidR="00D575F5" w:rsidRDefault="00000000">
            <w:proofErr w:type="spellStart"/>
            <w:r>
              <w:t>trestbps</w:t>
            </w:r>
            <w:proofErr w:type="spellEnd"/>
          </w:p>
        </w:tc>
        <w:tc>
          <w:tcPr>
            <w:tcW w:w="2160" w:type="dxa"/>
          </w:tcPr>
          <w:p w14:paraId="53260564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Resting blood pressure (mm Hg)</w:t>
            </w:r>
          </w:p>
        </w:tc>
        <w:tc>
          <w:tcPr>
            <w:tcW w:w="2160" w:type="dxa"/>
          </w:tcPr>
          <w:p w14:paraId="74A9BBFF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Numeric</w:t>
            </w:r>
          </w:p>
        </w:tc>
        <w:tc>
          <w:tcPr>
            <w:tcW w:w="2160" w:type="dxa"/>
          </w:tcPr>
          <w:p w14:paraId="2E9E0A57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94-200</w:t>
            </w:r>
          </w:p>
        </w:tc>
      </w:tr>
      <w:tr w:rsidR="00D575F5" w14:paraId="488F91F6" w14:textId="77777777" w:rsidTr="00D575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672FD0" w14:textId="77777777" w:rsidR="00D575F5" w:rsidRDefault="00000000">
            <w:proofErr w:type="spellStart"/>
            <w:r>
              <w:t>chol</w:t>
            </w:r>
            <w:proofErr w:type="spellEnd"/>
          </w:p>
        </w:tc>
        <w:tc>
          <w:tcPr>
            <w:tcW w:w="2160" w:type="dxa"/>
          </w:tcPr>
          <w:p w14:paraId="56A1F688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Serum cholesterol (mg/dl)</w:t>
            </w:r>
          </w:p>
        </w:tc>
        <w:tc>
          <w:tcPr>
            <w:tcW w:w="2160" w:type="dxa"/>
          </w:tcPr>
          <w:p w14:paraId="1E7BB38C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</w:t>
            </w:r>
          </w:p>
        </w:tc>
        <w:tc>
          <w:tcPr>
            <w:tcW w:w="2160" w:type="dxa"/>
          </w:tcPr>
          <w:p w14:paraId="0AA3CA2B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126-564</w:t>
            </w:r>
          </w:p>
        </w:tc>
      </w:tr>
      <w:tr w:rsidR="00D575F5" w14:paraId="1F5C4896" w14:textId="77777777" w:rsidTr="00D575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DF6900" w14:textId="77777777" w:rsidR="00D575F5" w:rsidRDefault="00000000">
            <w:proofErr w:type="spellStart"/>
            <w:r>
              <w:t>fbs</w:t>
            </w:r>
            <w:proofErr w:type="spellEnd"/>
          </w:p>
        </w:tc>
        <w:tc>
          <w:tcPr>
            <w:tcW w:w="2160" w:type="dxa"/>
          </w:tcPr>
          <w:p w14:paraId="03CC0EA7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Fasting blood sugar &gt; 120 mg/dl</w:t>
            </w:r>
          </w:p>
        </w:tc>
        <w:tc>
          <w:tcPr>
            <w:tcW w:w="2160" w:type="dxa"/>
          </w:tcPr>
          <w:p w14:paraId="465AD47D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Binary</w:t>
            </w:r>
          </w:p>
        </w:tc>
        <w:tc>
          <w:tcPr>
            <w:tcW w:w="2160" w:type="dxa"/>
          </w:tcPr>
          <w:p w14:paraId="2596A59D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0-1</w:t>
            </w:r>
          </w:p>
        </w:tc>
      </w:tr>
      <w:tr w:rsidR="00D575F5" w14:paraId="26ABD90F" w14:textId="77777777" w:rsidTr="00D575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596016" w14:textId="77777777" w:rsidR="00D575F5" w:rsidRDefault="00000000">
            <w:proofErr w:type="spellStart"/>
            <w:r>
              <w:t>restecg</w:t>
            </w:r>
            <w:proofErr w:type="spellEnd"/>
          </w:p>
        </w:tc>
        <w:tc>
          <w:tcPr>
            <w:tcW w:w="2160" w:type="dxa"/>
          </w:tcPr>
          <w:p w14:paraId="29C7EB4F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Resting ECG results</w:t>
            </w:r>
          </w:p>
        </w:tc>
        <w:tc>
          <w:tcPr>
            <w:tcW w:w="2160" w:type="dxa"/>
          </w:tcPr>
          <w:p w14:paraId="759AFBD4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Categorical</w:t>
            </w:r>
          </w:p>
        </w:tc>
        <w:tc>
          <w:tcPr>
            <w:tcW w:w="2160" w:type="dxa"/>
          </w:tcPr>
          <w:p w14:paraId="55BBF4D1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0-2</w:t>
            </w:r>
          </w:p>
        </w:tc>
      </w:tr>
      <w:tr w:rsidR="00D575F5" w14:paraId="63BFA5DB" w14:textId="77777777" w:rsidTr="00D575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B2D3D7" w14:textId="77777777" w:rsidR="00D575F5" w:rsidRDefault="00000000">
            <w:proofErr w:type="spellStart"/>
            <w:r>
              <w:t>thalach</w:t>
            </w:r>
            <w:proofErr w:type="spellEnd"/>
          </w:p>
        </w:tc>
        <w:tc>
          <w:tcPr>
            <w:tcW w:w="2160" w:type="dxa"/>
          </w:tcPr>
          <w:p w14:paraId="4C75AC35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Maximum heart rate achieved</w:t>
            </w:r>
          </w:p>
        </w:tc>
        <w:tc>
          <w:tcPr>
            <w:tcW w:w="2160" w:type="dxa"/>
          </w:tcPr>
          <w:p w14:paraId="595C4392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Numeric</w:t>
            </w:r>
          </w:p>
        </w:tc>
        <w:tc>
          <w:tcPr>
            <w:tcW w:w="2160" w:type="dxa"/>
          </w:tcPr>
          <w:p w14:paraId="43991B78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71-202</w:t>
            </w:r>
          </w:p>
        </w:tc>
      </w:tr>
      <w:tr w:rsidR="00D575F5" w14:paraId="4491AB23" w14:textId="77777777" w:rsidTr="00D575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4AA58A" w14:textId="77777777" w:rsidR="00D575F5" w:rsidRDefault="00000000">
            <w:proofErr w:type="spellStart"/>
            <w:r>
              <w:t>exang</w:t>
            </w:r>
            <w:proofErr w:type="spellEnd"/>
          </w:p>
        </w:tc>
        <w:tc>
          <w:tcPr>
            <w:tcW w:w="2160" w:type="dxa"/>
          </w:tcPr>
          <w:p w14:paraId="2CBD76F3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Exercise induced angina</w:t>
            </w:r>
          </w:p>
        </w:tc>
        <w:tc>
          <w:tcPr>
            <w:tcW w:w="2160" w:type="dxa"/>
          </w:tcPr>
          <w:p w14:paraId="7B891D9E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Binary</w:t>
            </w:r>
          </w:p>
        </w:tc>
        <w:tc>
          <w:tcPr>
            <w:tcW w:w="2160" w:type="dxa"/>
          </w:tcPr>
          <w:p w14:paraId="56423254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0-1</w:t>
            </w:r>
          </w:p>
        </w:tc>
      </w:tr>
      <w:tr w:rsidR="00D575F5" w14:paraId="23D73A4C" w14:textId="77777777" w:rsidTr="00D575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5F49C3" w14:textId="77777777" w:rsidR="00D575F5" w:rsidRDefault="00000000">
            <w:proofErr w:type="spellStart"/>
            <w:r>
              <w:t>oldpeak</w:t>
            </w:r>
            <w:proofErr w:type="spellEnd"/>
          </w:p>
        </w:tc>
        <w:tc>
          <w:tcPr>
            <w:tcW w:w="2160" w:type="dxa"/>
          </w:tcPr>
          <w:p w14:paraId="199D94D6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 depression</w:t>
            </w:r>
          </w:p>
        </w:tc>
        <w:tc>
          <w:tcPr>
            <w:tcW w:w="2160" w:type="dxa"/>
          </w:tcPr>
          <w:p w14:paraId="4D6384CC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Numeric</w:t>
            </w:r>
          </w:p>
        </w:tc>
        <w:tc>
          <w:tcPr>
            <w:tcW w:w="2160" w:type="dxa"/>
          </w:tcPr>
          <w:p w14:paraId="7DEA62A4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0-6.2</w:t>
            </w:r>
          </w:p>
        </w:tc>
      </w:tr>
      <w:tr w:rsidR="00D575F5" w14:paraId="3F178B46" w14:textId="77777777" w:rsidTr="00D575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E42DE2" w14:textId="77777777" w:rsidR="00D575F5" w:rsidRDefault="00000000">
            <w:r>
              <w:t>slope</w:t>
            </w:r>
          </w:p>
        </w:tc>
        <w:tc>
          <w:tcPr>
            <w:tcW w:w="2160" w:type="dxa"/>
          </w:tcPr>
          <w:p w14:paraId="56C0FA63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Slope of peak exercise ST</w:t>
            </w:r>
          </w:p>
        </w:tc>
        <w:tc>
          <w:tcPr>
            <w:tcW w:w="2160" w:type="dxa"/>
          </w:tcPr>
          <w:p w14:paraId="44528626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Categorical</w:t>
            </w:r>
          </w:p>
        </w:tc>
        <w:tc>
          <w:tcPr>
            <w:tcW w:w="2160" w:type="dxa"/>
          </w:tcPr>
          <w:p w14:paraId="2CF14602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0-2</w:t>
            </w:r>
          </w:p>
        </w:tc>
      </w:tr>
      <w:tr w:rsidR="00D575F5" w14:paraId="515092D8" w14:textId="77777777" w:rsidTr="00D575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46E063" w14:textId="77777777" w:rsidR="00D575F5" w:rsidRDefault="00000000">
            <w:r>
              <w:t>ca</w:t>
            </w:r>
          </w:p>
        </w:tc>
        <w:tc>
          <w:tcPr>
            <w:tcW w:w="2160" w:type="dxa"/>
          </w:tcPr>
          <w:p w14:paraId="0B1AF548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 of major vessels</w:t>
            </w:r>
          </w:p>
        </w:tc>
        <w:tc>
          <w:tcPr>
            <w:tcW w:w="2160" w:type="dxa"/>
          </w:tcPr>
          <w:p w14:paraId="2440914B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Numeric</w:t>
            </w:r>
          </w:p>
        </w:tc>
        <w:tc>
          <w:tcPr>
            <w:tcW w:w="2160" w:type="dxa"/>
          </w:tcPr>
          <w:p w14:paraId="5C129E52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0-3</w:t>
            </w:r>
          </w:p>
        </w:tc>
      </w:tr>
      <w:tr w:rsidR="00D575F5" w14:paraId="7F90A06A" w14:textId="77777777" w:rsidTr="00D575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1E4741" w14:textId="77777777" w:rsidR="00D575F5" w:rsidRDefault="00000000">
            <w:proofErr w:type="spellStart"/>
            <w:r>
              <w:t>thal</w:t>
            </w:r>
            <w:proofErr w:type="spellEnd"/>
          </w:p>
        </w:tc>
        <w:tc>
          <w:tcPr>
            <w:tcW w:w="2160" w:type="dxa"/>
          </w:tcPr>
          <w:p w14:paraId="73A059D5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Thalassemia</w:t>
            </w:r>
          </w:p>
        </w:tc>
        <w:tc>
          <w:tcPr>
            <w:tcW w:w="2160" w:type="dxa"/>
          </w:tcPr>
          <w:p w14:paraId="69A33CAF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Categorical</w:t>
            </w:r>
          </w:p>
        </w:tc>
        <w:tc>
          <w:tcPr>
            <w:tcW w:w="2160" w:type="dxa"/>
          </w:tcPr>
          <w:p w14:paraId="365BEC9A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0-3</w:t>
            </w:r>
          </w:p>
        </w:tc>
      </w:tr>
      <w:tr w:rsidR="00D575F5" w14:paraId="4BF464FC" w14:textId="77777777" w:rsidTr="00D575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6705DB" w14:textId="77777777" w:rsidR="00D575F5" w:rsidRDefault="00000000">
            <w:r>
              <w:t>target</w:t>
            </w:r>
          </w:p>
        </w:tc>
        <w:tc>
          <w:tcPr>
            <w:tcW w:w="2160" w:type="dxa"/>
          </w:tcPr>
          <w:p w14:paraId="0D588C70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Heart disease presence</w:t>
            </w:r>
          </w:p>
        </w:tc>
        <w:tc>
          <w:tcPr>
            <w:tcW w:w="2160" w:type="dxa"/>
          </w:tcPr>
          <w:p w14:paraId="19104B0E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Binary</w:t>
            </w:r>
          </w:p>
        </w:tc>
        <w:tc>
          <w:tcPr>
            <w:tcW w:w="2160" w:type="dxa"/>
          </w:tcPr>
          <w:p w14:paraId="211C0B90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0-1</w:t>
            </w:r>
          </w:p>
        </w:tc>
      </w:tr>
    </w:tbl>
    <w:p w14:paraId="79D2F0EF" w14:textId="77777777" w:rsidR="00D575F5" w:rsidRDefault="00000000">
      <w:pPr>
        <w:pStyle w:val="Heading2"/>
      </w:pPr>
      <w:r>
        <w:t>4.3 Data Acquisition Method</w:t>
      </w:r>
    </w:p>
    <w:p w14:paraId="2C71F56A" w14:textId="487FF816" w:rsidR="00D575F5" w:rsidRDefault="00000000">
      <w:r>
        <w:t>Data was downloaded programmatically using the official UCI ML Repository Python package (</w:t>
      </w:r>
      <w:hyperlink r:id="rId7" w:history="1">
        <w:r w:rsidR="00B13131" w:rsidRPr="00B13131">
          <w:rPr>
            <w:rStyle w:val="Hyperlink"/>
          </w:rPr>
          <w:t>Heart Disease - UCI Machine Learning Repository</w:t>
        </w:r>
      </w:hyperlink>
      <w:r>
        <w:t>). This ensures reproducibility and version consistency.</w:t>
      </w:r>
    </w:p>
    <w:p w14:paraId="08B06952" w14:textId="77777777" w:rsidR="00D575F5" w:rsidRDefault="00000000">
      <w:pPr>
        <w:pStyle w:val="Heading2"/>
      </w:pPr>
      <w:r>
        <w:t>4.4 Exploratory Data Analysis Findings</w:t>
      </w:r>
    </w:p>
    <w:p w14:paraId="72C5294E" w14:textId="77777777" w:rsidR="00D575F5" w:rsidRDefault="00000000">
      <w:r>
        <w:rPr>
          <w:b/>
        </w:rPr>
        <w:t>Class Distribution:</w:t>
      </w:r>
    </w:p>
    <w:p w14:paraId="10CE9039" w14:textId="77777777" w:rsidR="00D575F5" w:rsidRDefault="00000000">
      <w:r>
        <w:t>The dataset shows a relatively balanced distribution:</w:t>
      </w:r>
      <w:r>
        <w:br/>
        <w:t>• No Disease (0): ~165 patients (54.5%)</w:t>
      </w:r>
      <w:r>
        <w:br/>
        <w:t>• Disease (1): ~138 patients (45.5%)</w:t>
      </w:r>
      <w:r>
        <w:br/>
      </w:r>
      <w:r>
        <w:lastRenderedPageBreak/>
        <w:br/>
        <w:t>Conclusion: No severe class imbalance, no need for resampling techniques.</w:t>
      </w:r>
    </w:p>
    <w:p w14:paraId="5F7F89FC" w14:textId="77777777" w:rsidR="00D575F5" w:rsidRDefault="00000000">
      <w:r>
        <w:rPr>
          <w:b/>
        </w:rPr>
        <w:t>Feature Distributions:</w:t>
      </w:r>
    </w:p>
    <w:p w14:paraId="3ADD79FD" w14:textId="77777777" w:rsidR="00D575F5" w:rsidRDefault="00000000">
      <w:r>
        <w:t>• Age: Most patients between 40-65 years, normal distribution</w:t>
      </w:r>
      <w:r>
        <w:br/>
        <w:t>• Cholesterol: Right-skewed distribution with some outliers above 400 mg/dl</w:t>
      </w:r>
      <w:r>
        <w:br/>
        <w:t>• Heart Rate (</w:t>
      </w:r>
      <w:proofErr w:type="spellStart"/>
      <w:r>
        <w:t>thalach</w:t>
      </w:r>
      <w:proofErr w:type="spellEnd"/>
      <w:r>
        <w:t>): Normal distribution centered around 150 bpm</w:t>
      </w:r>
      <w:r>
        <w:br/>
        <w:t xml:space="preserve">• </w:t>
      </w:r>
      <w:proofErr w:type="spellStart"/>
      <w:r>
        <w:t>Oldpeak</w:t>
      </w:r>
      <w:proofErr w:type="spellEnd"/>
      <w:r>
        <w:t>: Most values between 0-2, indicating ST depression levels</w:t>
      </w:r>
      <w:r>
        <w:br/>
        <w:t>• Gender: 68% male, 32% female in the dataset</w:t>
      </w:r>
    </w:p>
    <w:p w14:paraId="5D9DB8E6" w14:textId="77777777" w:rsidR="00D575F5" w:rsidRDefault="00000000">
      <w:r>
        <w:rPr>
          <w:b/>
        </w:rPr>
        <w:t>Feature Correlations with Target: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75F5" w14:paraId="08AF1231" w14:textId="77777777" w:rsidTr="00D575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CB2F2B" w14:textId="77777777" w:rsidR="00D575F5" w:rsidRDefault="00000000">
            <w:r>
              <w:t>Feature</w:t>
            </w:r>
          </w:p>
        </w:tc>
        <w:tc>
          <w:tcPr>
            <w:tcW w:w="2880" w:type="dxa"/>
          </w:tcPr>
          <w:p w14:paraId="3BDD2F68" w14:textId="77777777" w:rsidR="00D575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Correlation</w:t>
            </w:r>
          </w:p>
        </w:tc>
        <w:tc>
          <w:tcPr>
            <w:tcW w:w="2880" w:type="dxa"/>
          </w:tcPr>
          <w:p w14:paraId="2F7077C2" w14:textId="77777777" w:rsidR="00D575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Interpretation</w:t>
            </w:r>
          </w:p>
        </w:tc>
      </w:tr>
      <w:tr w:rsidR="00D575F5" w14:paraId="0D97C0C6" w14:textId="77777777" w:rsidTr="00D575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598491" w14:textId="77777777" w:rsidR="00D575F5" w:rsidRDefault="00000000">
            <w:r>
              <w:t>cp (chest pain)</w:t>
            </w:r>
          </w:p>
        </w:tc>
        <w:tc>
          <w:tcPr>
            <w:tcW w:w="2880" w:type="dxa"/>
          </w:tcPr>
          <w:p w14:paraId="683F934D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+0.43</w:t>
            </w:r>
          </w:p>
        </w:tc>
        <w:tc>
          <w:tcPr>
            <w:tcW w:w="2880" w:type="dxa"/>
          </w:tcPr>
          <w:p w14:paraId="6A02EF00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Strongest positive predictor</w:t>
            </w:r>
          </w:p>
        </w:tc>
      </w:tr>
      <w:tr w:rsidR="00D575F5" w14:paraId="5132B361" w14:textId="77777777" w:rsidTr="00D575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CB2361" w14:textId="77777777" w:rsidR="00D575F5" w:rsidRDefault="00000000">
            <w:proofErr w:type="spellStart"/>
            <w:r>
              <w:t>thalach</w:t>
            </w:r>
            <w:proofErr w:type="spellEnd"/>
            <w:r>
              <w:t xml:space="preserve"> (max heart rate)</w:t>
            </w:r>
          </w:p>
        </w:tc>
        <w:tc>
          <w:tcPr>
            <w:tcW w:w="2880" w:type="dxa"/>
          </w:tcPr>
          <w:p w14:paraId="39190399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+0.42</w:t>
            </w:r>
          </w:p>
        </w:tc>
        <w:tc>
          <w:tcPr>
            <w:tcW w:w="2880" w:type="dxa"/>
          </w:tcPr>
          <w:p w14:paraId="0FABE9BD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Higher heart rate indicates disease</w:t>
            </w:r>
          </w:p>
        </w:tc>
      </w:tr>
      <w:tr w:rsidR="00D575F5" w14:paraId="6489A5DC" w14:textId="77777777" w:rsidTr="00D575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18612A" w14:textId="77777777" w:rsidR="00D575F5" w:rsidRDefault="00000000">
            <w:proofErr w:type="spellStart"/>
            <w:r>
              <w:t>exang</w:t>
            </w:r>
            <w:proofErr w:type="spellEnd"/>
            <w:r>
              <w:t xml:space="preserve"> (exercise angina)</w:t>
            </w:r>
          </w:p>
        </w:tc>
        <w:tc>
          <w:tcPr>
            <w:tcW w:w="2880" w:type="dxa"/>
          </w:tcPr>
          <w:p w14:paraId="3F544254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-0.44</w:t>
            </w:r>
          </w:p>
        </w:tc>
        <w:tc>
          <w:tcPr>
            <w:tcW w:w="2880" w:type="dxa"/>
          </w:tcPr>
          <w:p w14:paraId="1E816197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 negative correlation</w:t>
            </w:r>
          </w:p>
        </w:tc>
      </w:tr>
      <w:tr w:rsidR="00D575F5" w14:paraId="7363AB58" w14:textId="77777777" w:rsidTr="00D575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ACD81E" w14:textId="77777777" w:rsidR="00D575F5" w:rsidRDefault="00000000">
            <w:proofErr w:type="spellStart"/>
            <w:r>
              <w:t>oldpeak</w:t>
            </w:r>
            <w:proofErr w:type="spellEnd"/>
            <w:r>
              <w:t xml:space="preserve"> (ST depression)</w:t>
            </w:r>
          </w:p>
        </w:tc>
        <w:tc>
          <w:tcPr>
            <w:tcW w:w="2880" w:type="dxa"/>
          </w:tcPr>
          <w:p w14:paraId="74EBBFA7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-0.43</w:t>
            </w:r>
          </w:p>
        </w:tc>
        <w:tc>
          <w:tcPr>
            <w:tcW w:w="2880" w:type="dxa"/>
          </w:tcPr>
          <w:p w14:paraId="132451D2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Lower values indicate disease</w:t>
            </w:r>
          </w:p>
        </w:tc>
      </w:tr>
      <w:tr w:rsidR="00D575F5" w14:paraId="09F85A02" w14:textId="77777777" w:rsidTr="00D575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B148CD" w14:textId="77777777" w:rsidR="00D575F5" w:rsidRDefault="00000000">
            <w:r>
              <w:t>ca (vessels colored)</w:t>
            </w:r>
          </w:p>
        </w:tc>
        <w:tc>
          <w:tcPr>
            <w:tcW w:w="2880" w:type="dxa"/>
          </w:tcPr>
          <w:p w14:paraId="1942C7CD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-0.39</w:t>
            </w:r>
          </w:p>
        </w:tc>
        <w:tc>
          <w:tcPr>
            <w:tcW w:w="2880" w:type="dxa"/>
          </w:tcPr>
          <w:p w14:paraId="31F7C975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Fewer vessels indicate disease</w:t>
            </w:r>
          </w:p>
        </w:tc>
      </w:tr>
      <w:tr w:rsidR="00D575F5" w14:paraId="70DF55DC" w14:textId="77777777" w:rsidTr="00D575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A1C3AA" w14:textId="77777777" w:rsidR="00D575F5" w:rsidRDefault="00000000">
            <w:proofErr w:type="spellStart"/>
            <w:r>
              <w:t>thal</w:t>
            </w:r>
            <w:proofErr w:type="spellEnd"/>
            <w:r>
              <w:t xml:space="preserve"> (thalassemia)</w:t>
            </w:r>
          </w:p>
        </w:tc>
        <w:tc>
          <w:tcPr>
            <w:tcW w:w="2880" w:type="dxa"/>
          </w:tcPr>
          <w:p w14:paraId="33DC086E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-0.35</w:t>
            </w:r>
          </w:p>
        </w:tc>
        <w:tc>
          <w:tcPr>
            <w:tcW w:w="2880" w:type="dxa"/>
          </w:tcPr>
          <w:p w14:paraId="1B3C3C3B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Certain types indicate disease</w:t>
            </w:r>
          </w:p>
        </w:tc>
      </w:tr>
    </w:tbl>
    <w:p w14:paraId="42EDBC21" w14:textId="77777777" w:rsidR="00D575F5" w:rsidRDefault="00000000">
      <w:r>
        <w:rPr>
          <w:b/>
        </w:rPr>
        <w:t>Data Quality:</w:t>
      </w:r>
    </w:p>
    <w:p w14:paraId="3CF23085" w14:textId="77777777" w:rsidR="00DC0EE5" w:rsidRDefault="00000000" w:rsidP="00DC0EE5">
      <w:r>
        <w:t>• Missing Values: None detected</w:t>
      </w:r>
      <w:r>
        <w:br/>
        <w:t>• Duplicates: None found</w:t>
      </w:r>
      <w:r>
        <w:br/>
        <w:t xml:space="preserve">• Outliers: Present in cholesterol and </w:t>
      </w:r>
      <w:proofErr w:type="spellStart"/>
      <w:r>
        <w:t>oldpeak</w:t>
      </w:r>
      <w:proofErr w:type="spellEnd"/>
      <w:r>
        <w:t>, retained for model robustness</w:t>
      </w:r>
    </w:p>
    <w:p w14:paraId="6F763AC1" w14:textId="41CEFDFA" w:rsidR="00D575F5" w:rsidRDefault="00000000" w:rsidP="00DC0EE5">
      <w:pPr>
        <w:pStyle w:val="Heading1"/>
      </w:pPr>
      <w:r>
        <w:t>5. Feature Engineering &amp; Model Development</w:t>
      </w:r>
    </w:p>
    <w:p w14:paraId="25B8DE06" w14:textId="77777777" w:rsidR="00D575F5" w:rsidRDefault="00000000">
      <w:pPr>
        <w:pStyle w:val="Heading2"/>
      </w:pPr>
      <w:r>
        <w:t>5.1 Data Preprocessing Pipeline</w:t>
      </w:r>
    </w:p>
    <w:p w14:paraId="402A52D6" w14:textId="77777777" w:rsidR="00D575F5" w:rsidRDefault="00000000">
      <w:r>
        <w:t>A scikit-learn pipeline was created with the following steps:</w:t>
      </w:r>
    </w:p>
    <w:p w14:paraId="32B8C099" w14:textId="77777777" w:rsidR="00D575F5" w:rsidRDefault="00000000">
      <w:pPr>
        <w:pStyle w:val="ListBullet"/>
      </w:pPr>
      <w:proofErr w:type="spellStart"/>
      <w:r>
        <w:t>StandardScaler</w:t>
      </w:r>
      <w:proofErr w:type="spellEnd"/>
      <w:r>
        <w:t>: Normalize all numeric features to zero mean and unit variance</w:t>
      </w:r>
    </w:p>
    <w:p w14:paraId="74C173C9" w14:textId="77777777" w:rsidR="00D575F5" w:rsidRDefault="00000000">
      <w:pPr>
        <w:pStyle w:val="ListBullet"/>
      </w:pPr>
      <w:r>
        <w:t>Train-Test Split: 80% training, 20% testing with stratification to maintain class balance</w:t>
      </w:r>
    </w:p>
    <w:p w14:paraId="2C463D52" w14:textId="323E1C3F" w:rsidR="00D575F5" w:rsidRDefault="00000000" w:rsidP="002B2BB2">
      <w:pPr>
        <w:pStyle w:val="ListBullet"/>
      </w:pPr>
      <w:r>
        <w:t>Random State: Fixed at 42 for reproducibility</w:t>
      </w:r>
    </w:p>
    <w:p w14:paraId="1DAB2B96" w14:textId="77777777" w:rsidR="00D575F5" w:rsidRDefault="00000000">
      <w:pPr>
        <w:pStyle w:val="Heading2"/>
      </w:pPr>
      <w:r>
        <w:t>5.2 Model Selection &amp; Training</w:t>
      </w:r>
    </w:p>
    <w:p w14:paraId="4AB3E731" w14:textId="77777777" w:rsidR="00D575F5" w:rsidRDefault="00000000">
      <w:r>
        <w:t>Two classification models were implemented and compared:</w:t>
      </w:r>
    </w:p>
    <w:p w14:paraId="72B92A80" w14:textId="77777777" w:rsidR="00D575F5" w:rsidRDefault="00000000">
      <w:r>
        <w:rPr>
          <w:b/>
        </w:rPr>
        <w:t>Model 1: Logistic Regression</w:t>
      </w:r>
    </w:p>
    <w:p w14:paraId="44A05953" w14:textId="77777777" w:rsidR="00D575F5" w:rsidRDefault="00000000">
      <w:r>
        <w:t>• Type: Linear classification model</w:t>
      </w:r>
      <w:r>
        <w:br/>
        <w:t xml:space="preserve">• Hyperparameters: </w:t>
      </w:r>
      <w:proofErr w:type="spellStart"/>
      <w:r>
        <w:t>max_iter</w:t>
      </w:r>
      <w:proofErr w:type="spellEnd"/>
      <w:r>
        <w:t>=1000</w:t>
      </w:r>
      <w:r>
        <w:br/>
      </w:r>
      <w:r>
        <w:lastRenderedPageBreak/>
        <w:t>• Advantages: Simple, interpretable, fast training</w:t>
      </w:r>
      <w:r>
        <w:br/>
        <w:t>• Use Case: Baseline model for comparison</w:t>
      </w:r>
    </w:p>
    <w:p w14:paraId="568FA37C" w14:textId="77777777" w:rsidR="00D575F5" w:rsidRDefault="00000000">
      <w:r>
        <w:rPr>
          <w:b/>
        </w:rPr>
        <w:t>Model 2: Random Forest Classifier</w:t>
      </w:r>
    </w:p>
    <w:p w14:paraId="5F7FC02F" w14:textId="77777777" w:rsidR="00D575F5" w:rsidRDefault="00000000">
      <w:r>
        <w:t>• Type: Ensemble method with 200 decision trees</w:t>
      </w:r>
      <w:r>
        <w:br/>
        <w:t xml:space="preserve">• Hyperparameters: </w:t>
      </w:r>
      <w:proofErr w:type="spellStart"/>
      <w:r>
        <w:t>n_estimators</w:t>
      </w:r>
      <w:proofErr w:type="spellEnd"/>
      <w:r>
        <w:t xml:space="preserve">=200, </w:t>
      </w:r>
      <w:proofErr w:type="spellStart"/>
      <w:r>
        <w:t>random_state</w:t>
      </w:r>
      <w:proofErr w:type="spellEnd"/>
      <w:r>
        <w:t>=42</w:t>
      </w:r>
      <w:r>
        <w:br/>
        <w:t>• Advantages: Captures non-linear relationships, handles feature interactions</w:t>
      </w:r>
      <w:r>
        <w:br/>
        <w:t>• Use Case: Primary production model</w:t>
      </w:r>
    </w:p>
    <w:p w14:paraId="42FCB9BE" w14:textId="77777777" w:rsidR="00D575F5" w:rsidRDefault="00000000">
      <w:pPr>
        <w:pStyle w:val="Heading2"/>
      </w:pPr>
      <w:r>
        <w:t>5.3 Model Evaluation Metrics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D575F5" w14:paraId="24C15E87" w14:textId="77777777" w:rsidTr="00D575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46E92B9" w14:textId="77777777" w:rsidR="00D575F5" w:rsidRDefault="00000000">
            <w:r>
              <w:t>Model</w:t>
            </w:r>
          </w:p>
        </w:tc>
        <w:tc>
          <w:tcPr>
            <w:tcW w:w="1440" w:type="dxa"/>
          </w:tcPr>
          <w:p w14:paraId="50FFC834" w14:textId="77777777" w:rsidR="00D575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Accuracy</w:t>
            </w:r>
          </w:p>
        </w:tc>
        <w:tc>
          <w:tcPr>
            <w:tcW w:w="1440" w:type="dxa"/>
          </w:tcPr>
          <w:p w14:paraId="7FB05C9C" w14:textId="77777777" w:rsidR="00D575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Precision</w:t>
            </w:r>
          </w:p>
        </w:tc>
        <w:tc>
          <w:tcPr>
            <w:tcW w:w="1440" w:type="dxa"/>
          </w:tcPr>
          <w:p w14:paraId="2BDDD831" w14:textId="77777777" w:rsidR="00D575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Recall</w:t>
            </w:r>
          </w:p>
        </w:tc>
        <w:tc>
          <w:tcPr>
            <w:tcW w:w="1440" w:type="dxa"/>
          </w:tcPr>
          <w:p w14:paraId="78BB8BAA" w14:textId="77777777" w:rsidR="00D575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F1-Score</w:t>
            </w:r>
          </w:p>
        </w:tc>
        <w:tc>
          <w:tcPr>
            <w:tcW w:w="1440" w:type="dxa"/>
          </w:tcPr>
          <w:p w14:paraId="4DE9FDFB" w14:textId="77777777" w:rsidR="00D575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ROC-AUC</w:t>
            </w:r>
          </w:p>
        </w:tc>
      </w:tr>
      <w:tr w:rsidR="00D575F5" w14:paraId="263B252E" w14:textId="77777777" w:rsidTr="00D575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9541A71" w14:textId="77777777" w:rsidR="00D575F5" w:rsidRDefault="00000000">
            <w:r>
              <w:t>Logistic Regression</w:t>
            </w:r>
          </w:p>
        </w:tc>
        <w:tc>
          <w:tcPr>
            <w:tcW w:w="1440" w:type="dxa"/>
          </w:tcPr>
          <w:p w14:paraId="1A8719C6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0.85</w:t>
            </w:r>
          </w:p>
        </w:tc>
        <w:tc>
          <w:tcPr>
            <w:tcW w:w="1440" w:type="dxa"/>
          </w:tcPr>
          <w:p w14:paraId="4BF487A9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0.83</w:t>
            </w:r>
          </w:p>
        </w:tc>
        <w:tc>
          <w:tcPr>
            <w:tcW w:w="1440" w:type="dxa"/>
          </w:tcPr>
          <w:p w14:paraId="7F054A36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0.82</w:t>
            </w:r>
          </w:p>
        </w:tc>
        <w:tc>
          <w:tcPr>
            <w:tcW w:w="1440" w:type="dxa"/>
          </w:tcPr>
          <w:p w14:paraId="08FD086F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0.825</w:t>
            </w:r>
          </w:p>
        </w:tc>
        <w:tc>
          <w:tcPr>
            <w:tcW w:w="1440" w:type="dxa"/>
          </w:tcPr>
          <w:p w14:paraId="6E3945E4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0.89</w:t>
            </w:r>
          </w:p>
        </w:tc>
      </w:tr>
      <w:tr w:rsidR="00D575F5" w14:paraId="18CF0CD4" w14:textId="77777777" w:rsidTr="00D575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60E182C" w14:textId="77777777" w:rsidR="00D575F5" w:rsidRDefault="00000000">
            <w:r>
              <w:t>Random Forest</w:t>
            </w:r>
          </w:p>
        </w:tc>
        <w:tc>
          <w:tcPr>
            <w:tcW w:w="1440" w:type="dxa"/>
          </w:tcPr>
          <w:p w14:paraId="25C22E3F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0.88</w:t>
            </w:r>
          </w:p>
        </w:tc>
        <w:tc>
          <w:tcPr>
            <w:tcW w:w="1440" w:type="dxa"/>
          </w:tcPr>
          <w:p w14:paraId="2574EDB2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0.87</w:t>
            </w:r>
          </w:p>
        </w:tc>
        <w:tc>
          <w:tcPr>
            <w:tcW w:w="1440" w:type="dxa"/>
          </w:tcPr>
          <w:p w14:paraId="11CF9218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0.85</w:t>
            </w:r>
          </w:p>
        </w:tc>
        <w:tc>
          <w:tcPr>
            <w:tcW w:w="1440" w:type="dxa"/>
          </w:tcPr>
          <w:p w14:paraId="632460AF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0.860</w:t>
            </w:r>
          </w:p>
        </w:tc>
        <w:tc>
          <w:tcPr>
            <w:tcW w:w="1440" w:type="dxa"/>
          </w:tcPr>
          <w:p w14:paraId="059DFBBC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0.92</w:t>
            </w:r>
          </w:p>
        </w:tc>
      </w:tr>
    </w:tbl>
    <w:p w14:paraId="7C3A83A3" w14:textId="476B0E89" w:rsidR="00350889" w:rsidRDefault="00350889">
      <w:pPr>
        <w:pStyle w:val="Heading2"/>
      </w:pPr>
      <w:r w:rsidRPr="00884E75">
        <w:rPr>
          <w:lang w:val="en-IN"/>
        </w:rPr>
        <w:drawing>
          <wp:inline distT="0" distB="0" distL="0" distR="0" wp14:anchorId="711969BF" wp14:editId="4075C453">
            <wp:extent cx="3633746" cy="1922678"/>
            <wp:effectExtent l="0" t="0" r="5080" b="1905"/>
            <wp:docPr id="1037950526" name="Picture 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50526" name="Picture 7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78" t="53573" r="1014" b="5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668" cy="1931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408D93" w14:textId="77777777" w:rsidR="00350889" w:rsidRPr="00350889" w:rsidRDefault="00350889" w:rsidP="00350889"/>
    <w:p w14:paraId="5A2BD6F6" w14:textId="0C92F12A" w:rsidR="00D575F5" w:rsidRDefault="00000000">
      <w:pPr>
        <w:pStyle w:val="Heading2"/>
      </w:pPr>
      <w:r>
        <w:t>5.4 Final Model Selection</w:t>
      </w:r>
    </w:p>
    <w:p w14:paraId="5EE2932D" w14:textId="77777777" w:rsidR="00D575F5" w:rsidRDefault="00000000">
      <w:r>
        <w:rPr>
          <w:b/>
        </w:rPr>
        <w:t>Selected Model: Random Forest Classifier</w:t>
      </w:r>
    </w:p>
    <w:p w14:paraId="35351032" w14:textId="77777777" w:rsidR="00D575F5" w:rsidRDefault="00000000">
      <w:r>
        <w:t>Justification:</w:t>
      </w:r>
    </w:p>
    <w:p w14:paraId="4FBB28C0" w14:textId="77777777" w:rsidR="00D575F5" w:rsidRDefault="00000000">
      <w:pPr>
        <w:pStyle w:val="ListBullet"/>
      </w:pPr>
      <w:r>
        <w:t>Higher accuracy (88% vs 85%) - 3% improvement</w:t>
      </w:r>
    </w:p>
    <w:p w14:paraId="5A173EBE" w14:textId="77777777" w:rsidR="00D575F5" w:rsidRDefault="00000000">
      <w:pPr>
        <w:pStyle w:val="ListBullet"/>
      </w:pPr>
      <w:r>
        <w:t>Better ROC-AUC score (0.92 vs 0.89) - superior discrimination ability</w:t>
      </w:r>
    </w:p>
    <w:p w14:paraId="48CED591" w14:textId="77777777" w:rsidR="00D575F5" w:rsidRDefault="00000000">
      <w:pPr>
        <w:pStyle w:val="ListBullet"/>
      </w:pPr>
      <w:r>
        <w:t>Superior handling of feature interactions and non-linear relationships</w:t>
      </w:r>
    </w:p>
    <w:p w14:paraId="41E3EDA6" w14:textId="77777777" w:rsidR="00D575F5" w:rsidRDefault="00000000">
      <w:pPr>
        <w:pStyle w:val="ListBullet"/>
      </w:pPr>
      <w:r>
        <w:t>Minimal overfitting observed during cross-validation</w:t>
      </w:r>
    </w:p>
    <w:p w14:paraId="6020C834" w14:textId="77777777" w:rsidR="00D575F5" w:rsidRDefault="00000000">
      <w:pPr>
        <w:pStyle w:val="ListBullet"/>
      </w:pPr>
      <w:r>
        <w:t>Robust to outliers in the dataset</w:t>
      </w:r>
    </w:p>
    <w:p w14:paraId="64AD56FE" w14:textId="77777777" w:rsidR="00D575F5" w:rsidRDefault="00000000">
      <w:pPr>
        <w:pStyle w:val="ListBullet"/>
      </w:pPr>
      <w:r>
        <w:t>Provides feature importance for interpretability</w:t>
      </w:r>
    </w:p>
    <w:p w14:paraId="68EF41E3" w14:textId="77777777" w:rsidR="00D575F5" w:rsidRDefault="00000000">
      <w:r>
        <w:br w:type="page"/>
      </w:r>
    </w:p>
    <w:p w14:paraId="3DBF85B8" w14:textId="77777777" w:rsidR="00D575F5" w:rsidRDefault="00000000">
      <w:pPr>
        <w:pStyle w:val="Heading1"/>
      </w:pPr>
      <w:r>
        <w:lastRenderedPageBreak/>
        <w:t xml:space="preserve">6. Experiment Tracking with </w:t>
      </w:r>
      <w:proofErr w:type="spellStart"/>
      <w:r>
        <w:t>MLflow</w:t>
      </w:r>
      <w:proofErr w:type="spellEnd"/>
    </w:p>
    <w:p w14:paraId="7779BF07" w14:textId="77777777" w:rsidR="00D575F5" w:rsidRDefault="00000000">
      <w:pPr>
        <w:pStyle w:val="Heading2"/>
      </w:pPr>
      <w:r>
        <w:t xml:space="preserve">6.1 </w:t>
      </w:r>
      <w:proofErr w:type="spellStart"/>
      <w:r>
        <w:t>MLflow</w:t>
      </w:r>
      <w:proofErr w:type="spellEnd"/>
      <w:r>
        <w:t xml:space="preserve"> Integration</w:t>
      </w:r>
    </w:p>
    <w:p w14:paraId="14A271EC" w14:textId="77777777" w:rsidR="00D575F5" w:rsidRDefault="00000000">
      <w:proofErr w:type="spellStart"/>
      <w:r>
        <w:t>MLflow</w:t>
      </w:r>
      <w:proofErr w:type="spellEnd"/>
      <w:r>
        <w:t xml:space="preserve"> was integrated into the training pipeline to ensure reproducibility and track model evolution. This enables comparison of different models and hyperparameters over time.</w:t>
      </w:r>
    </w:p>
    <w:p w14:paraId="36F9204F" w14:textId="77777777" w:rsidR="00D575F5" w:rsidRDefault="00000000">
      <w:r>
        <w:t>Tracked Components:</w:t>
      </w:r>
    </w:p>
    <w:p w14:paraId="0E594BAC" w14:textId="77777777" w:rsidR="00D575F5" w:rsidRDefault="00000000">
      <w:pPr>
        <w:pStyle w:val="ListBullet"/>
      </w:pPr>
      <w:r>
        <w:t>Model Parameters: Model type, hyperparameters, random seeds</w:t>
      </w:r>
    </w:p>
    <w:p w14:paraId="12B8B837" w14:textId="77777777" w:rsidR="00D575F5" w:rsidRDefault="00000000">
      <w:pPr>
        <w:pStyle w:val="ListBullet"/>
      </w:pPr>
      <w:r>
        <w:t>Performance Metrics: Accuracy, precision, recall, ROC-AUC</w:t>
      </w:r>
    </w:p>
    <w:p w14:paraId="537FC855" w14:textId="77777777" w:rsidR="00D575F5" w:rsidRDefault="00000000">
      <w:pPr>
        <w:pStyle w:val="ListBullet"/>
      </w:pPr>
      <w:r>
        <w:t xml:space="preserve">Training Artifacts: Saved model files </w:t>
      </w:r>
      <w:proofErr w:type="gramStart"/>
      <w:r>
        <w:t>(.</w:t>
      </w:r>
      <w:proofErr w:type="spellStart"/>
      <w:r>
        <w:t>joblib</w:t>
      </w:r>
      <w:proofErr w:type="spellEnd"/>
      <w:proofErr w:type="gramEnd"/>
      <w:r>
        <w:t>)</w:t>
      </w:r>
    </w:p>
    <w:p w14:paraId="6835411D" w14:textId="77777777" w:rsidR="00D575F5" w:rsidRDefault="00000000">
      <w:pPr>
        <w:pStyle w:val="ListBullet"/>
      </w:pPr>
      <w:r>
        <w:t>System Information: Python version, library versions</w:t>
      </w:r>
    </w:p>
    <w:p w14:paraId="5E0FE660" w14:textId="77777777" w:rsidR="00D575F5" w:rsidRDefault="00000000">
      <w:pPr>
        <w:pStyle w:val="ListBullet"/>
      </w:pPr>
      <w:r>
        <w:t>Timestamps: Training start and end times</w:t>
      </w:r>
    </w:p>
    <w:p w14:paraId="672376B9" w14:textId="73CD194F" w:rsidR="00D575F5" w:rsidRDefault="00000000">
      <w:pPr>
        <w:pStyle w:val="Heading2"/>
      </w:pPr>
      <w:r>
        <w:t>6.</w:t>
      </w:r>
      <w:r w:rsidR="002B2BB2">
        <w:t>2</w:t>
      </w:r>
      <w:r>
        <w:t xml:space="preserve"> Experiment Results</w:t>
      </w:r>
    </w:p>
    <w:p w14:paraId="568E825A" w14:textId="77777777" w:rsidR="00D575F5" w:rsidRDefault="00000000">
      <w:r>
        <w:t xml:space="preserve">All experiments are tracked in the </w:t>
      </w:r>
      <w:proofErr w:type="spellStart"/>
      <w:r>
        <w:t>MLflow</w:t>
      </w:r>
      <w:proofErr w:type="spellEnd"/>
      <w:r>
        <w:t xml:space="preserve"> UI, accessible via:</w:t>
      </w:r>
    </w:p>
    <w:p w14:paraId="342BAD28" w14:textId="77777777" w:rsidR="00D575F5" w:rsidRDefault="00000000">
      <w:pPr>
        <w:pStyle w:val="NoSpacing"/>
      </w:pPr>
      <w:proofErr w:type="spellStart"/>
      <w:r>
        <w:rPr>
          <w:rFonts w:ascii="Courier New" w:hAnsi="Courier New"/>
          <w:sz w:val="18"/>
        </w:rPr>
        <w:t>mlflow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ui</w:t>
      </w:r>
      <w:proofErr w:type="spellEnd"/>
      <w:r>
        <w:rPr>
          <w:rFonts w:ascii="Courier New" w:hAnsi="Courier New"/>
          <w:sz w:val="18"/>
        </w:rPr>
        <w:br/>
        <w:t># Access at http://localhost:5000</w:t>
      </w:r>
    </w:p>
    <w:p w14:paraId="0A9EB80B" w14:textId="77777777" w:rsidR="00D575F5" w:rsidRDefault="00000000">
      <w:r>
        <w:t>Tracked Experiments: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575F5" w14:paraId="4A015845" w14:textId="77777777" w:rsidTr="00D575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6072FAD" w14:textId="77777777" w:rsidR="00D575F5" w:rsidRDefault="00000000">
            <w:r>
              <w:t>Run Name</w:t>
            </w:r>
          </w:p>
        </w:tc>
        <w:tc>
          <w:tcPr>
            <w:tcW w:w="1728" w:type="dxa"/>
          </w:tcPr>
          <w:p w14:paraId="5CBCC3BB" w14:textId="77777777" w:rsidR="00D575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28" w:type="dxa"/>
          </w:tcPr>
          <w:p w14:paraId="50ADCC80" w14:textId="77777777" w:rsidR="00D575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Accuracy</w:t>
            </w:r>
          </w:p>
        </w:tc>
        <w:tc>
          <w:tcPr>
            <w:tcW w:w="1728" w:type="dxa"/>
          </w:tcPr>
          <w:p w14:paraId="368B3619" w14:textId="77777777" w:rsidR="00D575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ROC-AUC</w:t>
            </w:r>
          </w:p>
        </w:tc>
        <w:tc>
          <w:tcPr>
            <w:tcW w:w="1728" w:type="dxa"/>
          </w:tcPr>
          <w:p w14:paraId="15A730A1" w14:textId="77777777" w:rsidR="00D575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D575F5" w14:paraId="5B75C539" w14:textId="77777777" w:rsidTr="00D575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0A4295B" w14:textId="77777777" w:rsidR="00D575F5" w:rsidRDefault="00000000">
            <w:proofErr w:type="spellStart"/>
            <w:r>
              <w:t>logreg</w:t>
            </w:r>
            <w:proofErr w:type="spellEnd"/>
          </w:p>
        </w:tc>
        <w:tc>
          <w:tcPr>
            <w:tcW w:w="1728" w:type="dxa"/>
          </w:tcPr>
          <w:p w14:paraId="24D35D2E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Logistic Regression</w:t>
            </w:r>
          </w:p>
        </w:tc>
        <w:tc>
          <w:tcPr>
            <w:tcW w:w="1728" w:type="dxa"/>
          </w:tcPr>
          <w:p w14:paraId="5BAA6E5F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0.85</w:t>
            </w:r>
          </w:p>
        </w:tc>
        <w:tc>
          <w:tcPr>
            <w:tcW w:w="1728" w:type="dxa"/>
          </w:tcPr>
          <w:p w14:paraId="34592959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0.89</w:t>
            </w:r>
          </w:p>
        </w:tc>
        <w:tc>
          <w:tcPr>
            <w:tcW w:w="1728" w:type="dxa"/>
          </w:tcPr>
          <w:p w14:paraId="5B941851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D575F5" w14:paraId="0230DCCA" w14:textId="77777777" w:rsidTr="00D575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01C07D4" w14:textId="77777777" w:rsidR="00D575F5" w:rsidRDefault="00000000">
            <w:r>
              <w:t>rf</w:t>
            </w:r>
          </w:p>
        </w:tc>
        <w:tc>
          <w:tcPr>
            <w:tcW w:w="1728" w:type="dxa"/>
          </w:tcPr>
          <w:p w14:paraId="5E652DF9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Random Forest</w:t>
            </w:r>
          </w:p>
        </w:tc>
        <w:tc>
          <w:tcPr>
            <w:tcW w:w="1728" w:type="dxa"/>
          </w:tcPr>
          <w:p w14:paraId="6AA1A11D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0.88</w:t>
            </w:r>
          </w:p>
        </w:tc>
        <w:tc>
          <w:tcPr>
            <w:tcW w:w="1728" w:type="dxa"/>
          </w:tcPr>
          <w:p w14:paraId="55AED8CF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0.92</w:t>
            </w:r>
          </w:p>
        </w:tc>
        <w:tc>
          <w:tcPr>
            <w:tcW w:w="1728" w:type="dxa"/>
          </w:tcPr>
          <w:p w14:paraId="2FC06008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Completed (Selected)</w:t>
            </w:r>
          </w:p>
        </w:tc>
      </w:tr>
    </w:tbl>
    <w:p w14:paraId="2792E89B" w14:textId="77777777" w:rsidR="00D575F5" w:rsidRDefault="00000000">
      <w:pPr>
        <w:pStyle w:val="Heading2"/>
      </w:pPr>
      <w:r>
        <w:t xml:space="preserve">6.4 Benefits of </w:t>
      </w:r>
      <w:proofErr w:type="spellStart"/>
      <w:r>
        <w:t>MLflow</w:t>
      </w:r>
      <w:proofErr w:type="spellEnd"/>
      <w:r>
        <w:t xml:space="preserve"> Integration</w:t>
      </w:r>
    </w:p>
    <w:p w14:paraId="49F25721" w14:textId="77777777" w:rsidR="00D575F5" w:rsidRDefault="00000000">
      <w:pPr>
        <w:pStyle w:val="ListBullet"/>
      </w:pPr>
      <w:r>
        <w:t>Reproducibility: All experiments can be reproduced with exact parameters</w:t>
      </w:r>
    </w:p>
    <w:p w14:paraId="71056F24" w14:textId="77777777" w:rsidR="00D575F5" w:rsidRDefault="00000000">
      <w:pPr>
        <w:pStyle w:val="ListBullet"/>
      </w:pPr>
      <w:r>
        <w:t>Comparison: Easy comparison of different models and hyperparameters</w:t>
      </w:r>
    </w:p>
    <w:p w14:paraId="7885B654" w14:textId="77777777" w:rsidR="00D575F5" w:rsidRDefault="00000000">
      <w:pPr>
        <w:pStyle w:val="ListBullet"/>
      </w:pPr>
      <w:r>
        <w:t>Versioning: Track model evolution over time</w:t>
      </w:r>
    </w:p>
    <w:p w14:paraId="3CB0B744" w14:textId="77777777" w:rsidR="00D575F5" w:rsidRDefault="00000000">
      <w:pPr>
        <w:pStyle w:val="ListBullet"/>
      </w:pPr>
      <w:r>
        <w:t>Collaboration: Share results with team members</w:t>
      </w:r>
    </w:p>
    <w:p w14:paraId="62738431" w14:textId="77777777" w:rsidR="00D575F5" w:rsidRDefault="00000000">
      <w:pPr>
        <w:pStyle w:val="ListBullet"/>
      </w:pPr>
      <w:r>
        <w:t>Deployment: Seamless transition from experiment to production</w:t>
      </w:r>
    </w:p>
    <w:p w14:paraId="6AA952B9" w14:textId="3E764CBB" w:rsidR="00D575F5" w:rsidRDefault="00000000">
      <w:r>
        <w:br w:type="page"/>
      </w:r>
    </w:p>
    <w:p w14:paraId="7CD76CA1" w14:textId="399A3E08" w:rsidR="00D575F5" w:rsidRDefault="00B13131">
      <w:pPr>
        <w:pStyle w:val="Heading1"/>
      </w:pPr>
      <w:r>
        <w:lastRenderedPageBreak/>
        <w:t>7. CI/CD Pipeline Implementation</w:t>
      </w:r>
    </w:p>
    <w:p w14:paraId="6F6F4C21" w14:textId="70294701" w:rsidR="00D575F5" w:rsidRDefault="00B13131">
      <w:pPr>
        <w:pStyle w:val="Heading2"/>
      </w:pPr>
      <w:r>
        <w:t>7.1 GitHub Actions Workflow</w:t>
      </w:r>
    </w:p>
    <w:p w14:paraId="1BC880B5" w14:textId="77777777" w:rsidR="00D575F5" w:rsidRDefault="00000000">
      <w:r>
        <w:t>A comprehensive CI/CD pipeline was implemented using GitHub Actions to automate testing, linting, and validation on every code push or pull request.</w:t>
      </w:r>
    </w:p>
    <w:p w14:paraId="75FE56D3" w14:textId="77777777" w:rsidR="00D575F5" w:rsidRDefault="00000000">
      <w:r>
        <w:t>Pipeline Stages:</w:t>
      </w:r>
    </w:p>
    <w:p w14:paraId="3955C9E6" w14:textId="77777777" w:rsidR="00D575F5" w:rsidRDefault="00000000" w:rsidP="00B13131">
      <w:pPr>
        <w:pStyle w:val="ListNumber"/>
        <w:numPr>
          <w:ilvl w:val="0"/>
          <w:numId w:val="0"/>
        </w:numPr>
        <w:ind w:left="360"/>
      </w:pPr>
      <w:r>
        <w:t>1. Environment Setup: Install Python 3.10 and upgrade pip</w:t>
      </w:r>
    </w:p>
    <w:p w14:paraId="2B2F501A" w14:textId="77777777" w:rsidR="00D575F5" w:rsidRDefault="00000000" w:rsidP="00B13131">
      <w:pPr>
        <w:pStyle w:val="ListNumber"/>
        <w:numPr>
          <w:ilvl w:val="0"/>
          <w:numId w:val="0"/>
        </w:numPr>
        <w:ind w:left="360"/>
      </w:pPr>
      <w:r>
        <w:t>2. Dependency Installation: Install all required packages</w:t>
      </w:r>
    </w:p>
    <w:p w14:paraId="5120BD3A" w14:textId="77777777" w:rsidR="00D575F5" w:rsidRDefault="00000000" w:rsidP="00B13131">
      <w:pPr>
        <w:pStyle w:val="ListNumber"/>
        <w:numPr>
          <w:ilvl w:val="0"/>
          <w:numId w:val="0"/>
        </w:numPr>
        <w:ind w:left="360"/>
      </w:pPr>
      <w:r>
        <w:t>3. Code Linting: Run flake8 for code quality checks</w:t>
      </w:r>
    </w:p>
    <w:p w14:paraId="7008345B" w14:textId="77777777" w:rsidR="00D575F5" w:rsidRDefault="00000000" w:rsidP="00B13131">
      <w:pPr>
        <w:pStyle w:val="ListNumber"/>
        <w:numPr>
          <w:ilvl w:val="0"/>
          <w:numId w:val="0"/>
        </w:numPr>
        <w:ind w:left="360"/>
      </w:pPr>
      <w:r>
        <w:t>4. Data Download: Fetch UCI dataset automatically</w:t>
      </w:r>
    </w:p>
    <w:p w14:paraId="05CD828B" w14:textId="77777777" w:rsidR="00D575F5" w:rsidRDefault="00000000" w:rsidP="00B13131">
      <w:pPr>
        <w:pStyle w:val="ListNumber"/>
        <w:numPr>
          <w:ilvl w:val="0"/>
          <w:numId w:val="0"/>
        </w:numPr>
        <w:ind w:left="360"/>
      </w:pPr>
      <w:r>
        <w:t>5. Data Processing: Clean and prepare data</w:t>
      </w:r>
    </w:p>
    <w:p w14:paraId="3815CF29" w14:textId="77777777" w:rsidR="00D575F5" w:rsidRDefault="00000000" w:rsidP="00B13131">
      <w:pPr>
        <w:pStyle w:val="ListNumber"/>
        <w:numPr>
          <w:ilvl w:val="0"/>
          <w:numId w:val="0"/>
        </w:numPr>
        <w:ind w:left="360"/>
      </w:pPr>
      <w:r>
        <w:t>6. Model Training: Train both Logistic Regression and Random Forest</w:t>
      </w:r>
    </w:p>
    <w:p w14:paraId="37B9285E" w14:textId="77777777" w:rsidR="00D575F5" w:rsidRDefault="00000000" w:rsidP="00B13131">
      <w:pPr>
        <w:pStyle w:val="ListNumber"/>
        <w:numPr>
          <w:ilvl w:val="0"/>
          <w:numId w:val="0"/>
        </w:numPr>
        <w:ind w:left="360"/>
      </w:pPr>
      <w:r>
        <w:t xml:space="preserve">7. Testing: Execute </w:t>
      </w:r>
      <w:proofErr w:type="spellStart"/>
      <w:r>
        <w:t>pytest</w:t>
      </w:r>
      <w:proofErr w:type="spellEnd"/>
      <w:r>
        <w:t xml:space="preserve"> unit tests</w:t>
      </w:r>
    </w:p>
    <w:p w14:paraId="554E7B22" w14:textId="77777777" w:rsidR="00D575F5" w:rsidRDefault="00000000" w:rsidP="00B13131">
      <w:pPr>
        <w:pStyle w:val="ListNumber"/>
        <w:numPr>
          <w:ilvl w:val="0"/>
          <w:numId w:val="0"/>
        </w:numPr>
        <w:ind w:left="360"/>
      </w:pPr>
      <w:r>
        <w:t>8. Reporting: Generate test coverage reports</w:t>
      </w:r>
    </w:p>
    <w:p w14:paraId="1A7F640F" w14:textId="5AF3D7CF" w:rsidR="00D575F5" w:rsidRDefault="00B13131">
      <w:pPr>
        <w:pStyle w:val="Heading2"/>
      </w:pPr>
      <w:r>
        <w:t>7.3 Automated Testing</w:t>
      </w:r>
    </w:p>
    <w:p w14:paraId="242E64C0" w14:textId="77777777" w:rsidR="00D575F5" w:rsidRDefault="00000000">
      <w:r>
        <w:t>Test Coverage:</w:t>
      </w:r>
    </w:p>
    <w:p w14:paraId="22DBD04D" w14:textId="77777777" w:rsidR="00D575F5" w:rsidRDefault="00000000">
      <w:r>
        <w:rPr>
          <w:b/>
        </w:rPr>
        <w:t>Data Tests (tests/test_data.py):</w:t>
      </w:r>
    </w:p>
    <w:p w14:paraId="65D2D670" w14:textId="77777777" w:rsidR="00D575F5" w:rsidRDefault="00000000">
      <w:pPr>
        <w:pStyle w:val="ListBullet"/>
      </w:pPr>
      <w:r>
        <w:t>Verify no null values after cleaning</w:t>
      </w:r>
    </w:p>
    <w:p w14:paraId="647976EE" w14:textId="77777777" w:rsidR="00D575F5" w:rsidRDefault="00000000">
      <w:pPr>
        <w:pStyle w:val="ListBullet"/>
      </w:pPr>
      <w:r>
        <w:t>Validate train-test split shapes (80/20 ratio)</w:t>
      </w:r>
    </w:p>
    <w:p w14:paraId="22D4660C" w14:textId="77777777" w:rsidR="00D575F5" w:rsidRDefault="00000000">
      <w:pPr>
        <w:pStyle w:val="ListBullet"/>
      </w:pPr>
      <w:r>
        <w:t>Check data types for all features</w:t>
      </w:r>
    </w:p>
    <w:p w14:paraId="495BAF2E" w14:textId="77777777" w:rsidR="00D575F5" w:rsidRDefault="00000000">
      <w:pPr>
        <w:pStyle w:val="ListBullet"/>
      </w:pPr>
      <w:r>
        <w:t>Ensure target variable is binary (0 or 1)</w:t>
      </w:r>
    </w:p>
    <w:p w14:paraId="5D5C42DD" w14:textId="77777777" w:rsidR="00D575F5" w:rsidRDefault="00000000">
      <w:pPr>
        <w:pStyle w:val="ListBullet"/>
      </w:pPr>
      <w:r>
        <w:t>Validate feature count matches expected</w:t>
      </w:r>
    </w:p>
    <w:p w14:paraId="377DF93E" w14:textId="77777777" w:rsidR="00D575F5" w:rsidRDefault="00000000">
      <w:r>
        <w:rPr>
          <w:b/>
        </w:rPr>
        <w:t>Model Tests (tests/test_models.py):</w:t>
      </w:r>
    </w:p>
    <w:p w14:paraId="76CF9B02" w14:textId="77777777" w:rsidR="00D575F5" w:rsidRDefault="00000000">
      <w:pPr>
        <w:pStyle w:val="ListBullet"/>
      </w:pPr>
      <w:r>
        <w:t>Training completes without errors</w:t>
      </w:r>
    </w:p>
    <w:p w14:paraId="157A939D" w14:textId="77777777" w:rsidR="00D575F5" w:rsidRDefault="00000000">
      <w:pPr>
        <w:pStyle w:val="ListBullet"/>
      </w:pPr>
      <w:r>
        <w:t>Model files are created successfully</w:t>
      </w:r>
    </w:p>
    <w:p w14:paraId="1A7DB97E" w14:textId="77777777" w:rsidR="00D575F5" w:rsidRDefault="00000000">
      <w:pPr>
        <w:pStyle w:val="ListBullet"/>
      </w:pPr>
      <w:r>
        <w:t>Inference returns valid predictions</w:t>
      </w:r>
    </w:p>
    <w:p w14:paraId="6441C6E0" w14:textId="77777777" w:rsidR="00D575F5" w:rsidRDefault="00000000">
      <w:pPr>
        <w:pStyle w:val="ListBullet"/>
      </w:pPr>
      <w:r>
        <w:t>Probability outputs are between 0 and 1</w:t>
      </w:r>
    </w:p>
    <w:p w14:paraId="4A7770BE" w14:textId="77777777" w:rsidR="00D575F5" w:rsidRDefault="00000000">
      <w:pPr>
        <w:pStyle w:val="ListBullet"/>
      </w:pPr>
      <w:r>
        <w:t>Prediction shape matches input shape</w:t>
      </w:r>
    </w:p>
    <w:p w14:paraId="632CFC0B" w14:textId="21852DF2" w:rsidR="00D575F5" w:rsidRDefault="00B13131">
      <w:pPr>
        <w:pStyle w:val="Heading2"/>
      </w:pPr>
      <w:r>
        <w:t>7.</w:t>
      </w:r>
      <w:r w:rsidR="002B2BB2">
        <w:t>3</w:t>
      </w:r>
      <w:r>
        <w:t xml:space="preserve"> CI/CD Benefits</w:t>
      </w:r>
    </w:p>
    <w:p w14:paraId="4FCE15BA" w14:textId="77777777" w:rsidR="00D575F5" w:rsidRDefault="00000000">
      <w:pPr>
        <w:pStyle w:val="ListBullet"/>
      </w:pPr>
      <w:r>
        <w:t>Automatic testing on every push - catch bugs early</w:t>
      </w:r>
    </w:p>
    <w:p w14:paraId="30245158" w14:textId="77777777" w:rsidR="00D575F5" w:rsidRDefault="00000000">
      <w:pPr>
        <w:pStyle w:val="ListBullet"/>
      </w:pPr>
      <w:r>
        <w:t>Consistent build environment - no "works on my machine" issues</w:t>
      </w:r>
    </w:p>
    <w:p w14:paraId="7C516F76" w14:textId="77777777" w:rsidR="00D575F5" w:rsidRDefault="00000000">
      <w:pPr>
        <w:pStyle w:val="ListBullet"/>
      </w:pPr>
      <w:r>
        <w:t>Early detection of code issues - faster feedback loop</w:t>
      </w:r>
    </w:p>
    <w:p w14:paraId="5B2E018B" w14:textId="77777777" w:rsidR="00D575F5" w:rsidRDefault="00000000">
      <w:pPr>
        <w:pStyle w:val="ListBullet"/>
      </w:pPr>
      <w:r>
        <w:t>Documentation of all builds - audit trail</w:t>
      </w:r>
    </w:p>
    <w:p w14:paraId="0EFE1F1F" w14:textId="77777777" w:rsidR="00D575F5" w:rsidRDefault="00000000">
      <w:pPr>
        <w:pStyle w:val="ListBullet"/>
      </w:pPr>
      <w:r>
        <w:t>Prevents broken code from being merged</w:t>
      </w:r>
    </w:p>
    <w:p w14:paraId="45FC91C6" w14:textId="77777777" w:rsidR="00D575F5" w:rsidRDefault="00000000">
      <w:pPr>
        <w:pStyle w:val="ListBullet"/>
      </w:pPr>
      <w:r>
        <w:t>Saves developer time through automation</w:t>
      </w:r>
    </w:p>
    <w:p w14:paraId="05712489" w14:textId="77777777" w:rsidR="00D575F5" w:rsidRDefault="00000000">
      <w:r>
        <w:br w:type="page"/>
      </w:r>
    </w:p>
    <w:p w14:paraId="609359CF" w14:textId="44658780" w:rsidR="00D575F5" w:rsidRDefault="006F33C1">
      <w:pPr>
        <w:pStyle w:val="Heading1"/>
      </w:pPr>
      <w:r>
        <w:lastRenderedPageBreak/>
        <w:t>8. Containerization with Docker</w:t>
      </w:r>
    </w:p>
    <w:p w14:paraId="0FE94354" w14:textId="33EA904D" w:rsidR="00D575F5" w:rsidRDefault="006F33C1">
      <w:pPr>
        <w:pStyle w:val="Heading2"/>
      </w:pPr>
      <w:r>
        <w:t xml:space="preserve">8.1 </w:t>
      </w:r>
      <w:proofErr w:type="spellStart"/>
      <w:r>
        <w:t>Dockerfile</w:t>
      </w:r>
      <w:proofErr w:type="spellEnd"/>
      <w:r>
        <w:t xml:space="preserve"> Design</w:t>
      </w:r>
    </w:p>
    <w:p w14:paraId="5370F929" w14:textId="77777777" w:rsidR="00D575F5" w:rsidRDefault="00000000">
      <w:pPr>
        <w:pStyle w:val="ListBullet"/>
      </w:pPr>
      <w:r>
        <w:t>Base Image: python:3.10-slim for minimal size (~150MB vs 1GB for full image)</w:t>
      </w:r>
    </w:p>
    <w:p w14:paraId="30138724" w14:textId="77777777" w:rsidR="00D575F5" w:rsidRDefault="00000000">
      <w:pPr>
        <w:pStyle w:val="ListBullet"/>
      </w:pPr>
      <w:r>
        <w:t>Build-time Training: Models trained during container build for faster startup</w:t>
      </w:r>
    </w:p>
    <w:p w14:paraId="78344378" w14:textId="77777777" w:rsidR="00D575F5" w:rsidRDefault="00000000">
      <w:pPr>
        <w:pStyle w:val="ListBullet"/>
      </w:pPr>
      <w:r>
        <w:t xml:space="preserve">Port 8000: Standard </w:t>
      </w:r>
      <w:proofErr w:type="spellStart"/>
      <w:r>
        <w:t>FastAPI</w:t>
      </w:r>
      <w:proofErr w:type="spellEnd"/>
      <w:r>
        <w:t xml:space="preserve"> port for consistency</w:t>
      </w:r>
    </w:p>
    <w:p w14:paraId="080D592B" w14:textId="77777777" w:rsidR="00D575F5" w:rsidRDefault="00000000">
      <w:pPr>
        <w:pStyle w:val="ListBullet"/>
      </w:pPr>
      <w:r>
        <w:t>No-cache-</w:t>
      </w:r>
      <w:proofErr w:type="spellStart"/>
      <w:r>
        <w:t>dir</w:t>
      </w:r>
      <w:proofErr w:type="spellEnd"/>
      <w:r>
        <w:t>: Reduces image size by not storing pip cache</w:t>
      </w:r>
    </w:p>
    <w:p w14:paraId="032282CB" w14:textId="77777777" w:rsidR="00D575F5" w:rsidRDefault="00000000">
      <w:pPr>
        <w:pStyle w:val="ListBullet"/>
      </w:pPr>
      <w:r>
        <w:t>Multi-stage potential: Can be optimized further with multi-stage builds</w:t>
      </w:r>
    </w:p>
    <w:p w14:paraId="5E0053C0" w14:textId="6F8E773E" w:rsidR="00D575F5" w:rsidRDefault="006F33C1">
      <w:pPr>
        <w:pStyle w:val="Heading2"/>
      </w:pPr>
      <w:r>
        <w:t xml:space="preserve">8.2 </w:t>
      </w:r>
      <w:proofErr w:type="spellStart"/>
      <w:r>
        <w:t>FastAPI</w:t>
      </w:r>
      <w:proofErr w:type="spellEnd"/>
      <w:r>
        <w:t xml:space="preserve"> Application</w:t>
      </w:r>
    </w:p>
    <w:p w14:paraId="4D99DAD2" w14:textId="77777777" w:rsidR="00D575F5" w:rsidRDefault="00000000">
      <w:r>
        <w:t>The API provides three main endpoints: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575F5" w14:paraId="42EE89D2" w14:textId="77777777" w:rsidTr="00D575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6C949D" w14:textId="77777777" w:rsidR="00D575F5" w:rsidRDefault="00000000">
            <w:r>
              <w:t>Endpoint</w:t>
            </w:r>
          </w:p>
        </w:tc>
        <w:tc>
          <w:tcPr>
            <w:tcW w:w="2160" w:type="dxa"/>
          </w:tcPr>
          <w:p w14:paraId="3A8E1B36" w14:textId="77777777" w:rsidR="00D575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2160" w:type="dxa"/>
          </w:tcPr>
          <w:p w14:paraId="78B6A7BA" w14:textId="77777777" w:rsidR="00D575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  <w:tc>
          <w:tcPr>
            <w:tcW w:w="2160" w:type="dxa"/>
          </w:tcPr>
          <w:p w14:paraId="124D84DB" w14:textId="77777777" w:rsidR="00D575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Response</w:t>
            </w:r>
          </w:p>
        </w:tc>
      </w:tr>
      <w:tr w:rsidR="00D575F5" w14:paraId="5B9D2961" w14:textId="77777777" w:rsidTr="00D575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2A02F9" w14:textId="77777777" w:rsidR="00D575F5" w:rsidRDefault="00000000">
            <w:r>
              <w:t>/</w:t>
            </w:r>
            <w:proofErr w:type="gramStart"/>
            <w:r>
              <w:t>health</w:t>
            </w:r>
            <w:proofErr w:type="gramEnd"/>
          </w:p>
        </w:tc>
        <w:tc>
          <w:tcPr>
            <w:tcW w:w="2160" w:type="dxa"/>
          </w:tcPr>
          <w:p w14:paraId="6AC0E172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2160" w:type="dxa"/>
          </w:tcPr>
          <w:p w14:paraId="0495CE33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Health check</w:t>
            </w:r>
          </w:p>
        </w:tc>
        <w:tc>
          <w:tcPr>
            <w:tcW w:w="2160" w:type="dxa"/>
          </w:tcPr>
          <w:p w14:paraId="021430B4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{"status": "ok", "timestamp": "..."}</w:t>
            </w:r>
          </w:p>
        </w:tc>
      </w:tr>
      <w:tr w:rsidR="00D575F5" w14:paraId="3B208A27" w14:textId="77777777" w:rsidTr="00D575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494CBA" w14:textId="77777777" w:rsidR="00D575F5" w:rsidRDefault="00000000">
            <w:r>
              <w:t>/</w:t>
            </w:r>
            <w:proofErr w:type="gramStart"/>
            <w:r>
              <w:t>metrics</w:t>
            </w:r>
            <w:proofErr w:type="gramEnd"/>
          </w:p>
        </w:tc>
        <w:tc>
          <w:tcPr>
            <w:tcW w:w="2160" w:type="dxa"/>
          </w:tcPr>
          <w:p w14:paraId="121147ED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2160" w:type="dxa"/>
          </w:tcPr>
          <w:p w14:paraId="3C010618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Application metrics</w:t>
            </w:r>
          </w:p>
        </w:tc>
        <w:tc>
          <w:tcPr>
            <w:tcW w:w="2160" w:type="dxa"/>
          </w:tcPr>
          <w:p w14:paraId="0E53AD00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Request counts, uptime</w:t>
            </w:r>
          </w:p>
        </w:tc>
      </w:tr>
      <w:tr w:rsidR="00D575F5" w14:paraId="32317FDA" w14:textId="77777777" w:rsidTr="00D575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60DA00" w14:textId="77777777" w:rsidR="00D575F5" w:rsidRDefault="00000000">
            <w:r>
              <w:t>/</w:t>
            </w:r>
            <w:proofErr w:type="gramStart"/>
            <w:r>
              <w:t>predict</w:t>
            </w:r>
            <w:proofErr w:type="gramEnd"/>
          </w:p>
        </w:tc>
        <w:tc>
          <w:tcPr>
            <w:tcW w:w="2160" w:type="dxa"/>
          </w:tcPr>
          <w:p w14:paraId="2098180E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2160" w:type="dxa"/>
          </w:tcPr>
          <w:p w14:paraId="05DF93B3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Heart disease prediction</w:t>
            </w:r>
          </w:p>
        </w:tc>
        <w:tc>
          <w:tcPr>
            <w:tcW w:w="2160" w:type="dxa"/>
          </w:tcPr>
          <w:p w14:paraId="6D31FFDC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{"prediction": 1, "probability": 0.85}</w:t>
            </w:r>
          </w:p>
        </w:tc>
      </w:tr>
    </w:tbl>
    <w:p w14:paraId="6629495B" w14:textId="4DAF3101" w:rsidR="00D575F5" w:rsidRDefault="006F33C1">
      <w:pPr>
        <w:pStyle w:val="Heading1"/>
      </w:pPr>
      <w:r>
        <w:t xml:space="preserve">9. Production Deployment </w:t>
      </w:r>
      <w:proofErr w:type="gramStart"/>
      <w:r>
        <w:t>on</w:t>
      </w:r>
      <w:proofErr w:type="gramEnd"/>
      <w:r>
        <w:t xml:space="preserve"> Kubernetes</w:t>
      </w:r>
    </w:p>
    <w:p w14:paraId="58F0056B" w14:textId="4459951A" w:rsidR="00D575F5" w:rsidRDefault="006F33C1">
      <w:pPr>
        <w:pStyle w:val="Heading2"/>
      </w:pPr>
      <w:r>
        <w:t>9.1 Kubernetes Architecture</w:t>
      </w:r>
    </w:p>
    <w:p w14:paraId="0B0CC027" w14:textId="77777777" w:rsidR="00D575F5" w:rsidRDefault="00000000">
      <w:r>
        <w:t>The deployment consists of:</w:t>
      </w:r>
    </w:p>
    <w:p w14:paraId="03344953" w14:textId="77777777" w:rsidR="00D575F5" w:rsidRDefault="00000000">
      <w:pPr>
        <w:pStyle w:val="ListBullet"/>
      </w:pPr>
      <w:r>
        <w:t>Deployment: Manages pod replicas and rolling updates</w:t>
      </w:r>
    </w:p>
    <w:p w14:paraId="07EDAEA0" w14:textId="77777777" w:rsidR="00D575F5" w:rsidRDefault="00000000">
      <w:pPr>
        <w:pStyle w:val="ListBullet"/>
      </w:pPr>
      <w:r>
        <w:t xml:space="preserve">Service: Exposes API via </w:t>
      </w:r>
      <w:proofErr w:type="spellStart"/>
      <w:r>
        <w:t>NodePort</w:t>
      </w:r>
      <w:proofErr w:type="spellEnd"/>
      <w:r>
        <w:t xml:space="preserve"> (30080) for external access</w:t>
      </w:r>
    </w:p>
    <w:p w14:paraId="4450EFD1" w14:textId="77777777" w:rsidR="00D575F5" w:rsidRDefault="00000000">
      <w:pPr>
        <w:pStyle w:val="ListBullet"/>
      </w:pPr>
      <w:r>
        <w:t>Pod: Runs the Docker container with the ML application</w:t>
      </w:r>
    </w:p>
    <w:p w14:paraId="700CFE87" w14:textId="77777777" w:rsidR="00D575F5" w:rsidRDefault="00000000">
      <w:pPr>
        <w:pStyle w:val="ListBullet"/>
      </w:pPr>
      <w:proofErr w:type="spellStart"/>
      <w:r>
        <w:t>ReplicaSet</w:t>
      </w:r>
      <w:proofErr w:type="spellEnd"/>
      <w:r>
        <w:t>: Ensures desired number of pods are running</w:t>
      </w:r>
    </w:p>
    <w:p w14:paraId="59EB6E2B" w14:textId="604715C8" w:rsidR="00D575F5" w:rsidRDefault="006F33C1">
      <w:pPr>
        <w:pStyle w:val="Heading2"/>
      </w:pPr>
      <w:r>
        <w:t>9.2 Kubernetes Benefits</w:t>
      </w:r>
    </w:p>
    <w:p w14:paraId="37EE5145" w14:textId="77777777" w:rsidR="00D575F5" w:rsidRDefault="00000000">
      <w:pPr>
        <w:pStyle w:val="ListBullet"/>
      </w:pPr>
      <w:r>
        <w:t>Scalability: Easy horizontal scaling by increasing replicas</w:t>
      </w:r>
    </w:p>
    <w:p w14:paraId="4CB0A240" w14:textId="77777777" w:rsidR="00D575F5" w:rsidRDefault="00000000">
      <w:pPr>
        <w:pStyle w:val="ListBullet"/>
      </w:pPr>
      <w:r>
        <w:t>Self-healing: Automatic restart of failed pods</w:t>
      </w:r>
    </w:p>
    <w:p w14:paraId="2F4D5774" w14:textId="77777777" w:rsidR="00D575F5" w:rsidRDefault="00000000">
      <w:pPr>
        <w:pStyle w:val="ListBullet"/>
      </w:pPr>
      <w:r>
        <w:t>Rolling updates: Zero-downtime deployments</w:t>
      </w:r>
    </w:p>
    <w:p w14:paraId="4520CDB0" w14:textId="77777777" w:rsidR="00D575F5" w:rsidRDefault="00000000">
      <w:pPr>
        <w:pStyle w:val="ListBullet"/>
      </w:pPr>
      <w:r>
        <w:t>Load balancing: Automatic traffic distribution</w:t>
      </w:r>
    </w:p>
    <w:p w14:paraId="167FBCE5" w14:textId="77777777" w:rsidR="00D575F5" w:rsidRDefault="00000000">
      <w:pPr>
        <w:pStyle w:val="ListBullet"/>
      </w:pPr>
      <w:r>
        <w:t>Resource management: CPU and memory limits</w:t>
      </w:r>
    </w:p>
    <w:p w14:paraId="3D7E5C82" w14:textId="77777777" w:rsidR="00D575F5" w:rsidRDefault="00000000">
      <w:pPr>
        <w:pStyle w:val="ListBullet"/>
      </w:pPr>
      <w:r>
        <w:t>Service discovery: Automatic DNS for services</w:t>
      </w:r>
    </w:p>
    <w:p w14:paraId="33AFAD5C" w14:textId="69D5585A" w:rsidR="00D575F5" w:rsidRPr="0075457A" w:rsidRDefault="00000000">
      <w:pPr>
        <w:rPr>
          <w:lang w:val="en-IN"/>
        </w:rPr>
      </w:pPr>
      <w:r>
        <w:br w:type="page"/>
      </w:r>
      <w:r w:rsidR="0075457A" w:rsidRPr="0075457A">
        <w:rPr>
          <w:lang w:val="en-IN"/>
        </w:rPr>
        <w:lastRenderedPageBreak/>
        <w:drawing>
          <wp:inline distT="0" distB="0" distL="0" distR="0" wp14:anchorId="41D8106C" wp14:editId="1BDD04DD">
            <wp:extent cx="5486400" cy="1694815"/>
            <wp:effectExtent l="0" t="0" r="0" b="635"/>
            <wp:docPr id="1780713279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13279" name="Picture 5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9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A7CDB" w14:textId="11FF82C0" w:rsidR="00D575F5" w:rsidRDefault="00000000">
      <w:pPr>
        <w:pStyle w:val="Heading1"/>
      </w:pPr>
      <w:r>
        <w:t>1</w:t>
      </w:r>
      <w:r w:rsidR="006F33C1">
        <w:t>0</w:t>
      </w:r>
      <w:r>
        <w:t>. Monitoring &amp; Logging</w:t>
      </w:r>
    </w:p>
    <w:p w14:paraId="42B4E6FA" w14:textId="67260209" w:rsidR="00D575F5" w:rsidRDefault="00000000">
      <w:pPr>
        <w:pStyle w:val="Heading2"/>
      </w:pPr>
      <w:r>
        <w:t>1</w:t>
      </w:r>
      <w:r w:rsidR="006F33C1">
        <w:t>0</w:t>
      </w:r>
      <w:r>
        <w:t>.1 Structured Logging</w:t>
      </w:r>
    </w:p>
    <w:p w14:paraId="310DE3C1" w14:textId="77777777" w:rsidR="00D575F5" w:rsidRDefault="00000000">
      <w:r>
        <w:t>Application logs include comprehensive information:</w:t>
      </w:r>
    </w:p>
    <w:p w14:paraId="7CE74245" w14:textId="77777777" w:rsidR="00D575F5" w:rsidRDefault="00000000">
      <w:pPr>
        <w:pStyle w:val="ListBullet"/>
      </w:pPr>
      <w:r>
        <w:t>Request timestamps - when predictions were made</w:t>
      </w:r>
    </w:p>
    <w:p w14:paraId="4EE64521" w14:textId="77777777" w:rsidR="00D575F5" w:rsidRDefault="00000000">
      <w:pPr>
        <w:pStyle w:val="ListBullet"/>
      </w:pPr>
      <w:r>
        <w:t>Input data - features sent for prediction</w:t>
      </w:r>
    </w:p>
    <w:p w14:paraId="72F6EAC3" w14:textId="77777777" w:rsidR="00D575F5" w:rsidRDefault="00000000">
      <w:pPr>
        <w:pStyle w:val="ListBullet"/>
      </w:pPr>
      <w:r>
        <w:t>Prediction results - model output and probability</w:t>
      </w:r>
    </w:p>
    <w:p w14:paraId="05992AA3" w14:textId="77777777" w:rsidR="00D575F5" w:rsidRDefault="00000000">
      <w:pPr>
        <w:pStyle w:val="ListBullet"/>
      </w:pPr>
      <w:r>
        <w:t>Error messages - detailed error tracking</w:t>
      </w:r>
    </w:p>
    <w:p w14:paraId="600562FD" w14:textId="77777777" w:rsidR="00D575F5" w:rsidRDefault="00000000">
      <w:pPr>
        <w:pStyle w:val="ListBullet"/>
      </w:pPr>
      <w:r>
        <w:t>Performance metrics - response times</w:t>
      </w:r>
    </w:p>
    <w:p w14:paraId="49B37174" w14:textId="77777777" w:rsidR="00D575F5" w:rsidRDefault="00000000">
      <w:r>
        <w:rPr>
          <w:b/>
        </w:rPr>
        <w:t>Log Format Example:</w:t>
      </w:r>
    </w:p>
    <w:p w14:paraId="04145E6A" w14:textId="77777777" w:rsidR="00D575F5" w:rsidRDefault="00000000">
      <w:pPr>
        <w:pStyle w:val="NoSpacing"/>
      </w:pPr>
      <w:r>
        <w:rPr>
          <w:rFonts w:ascii="Courier New" w:hAnsi="Courier New"/>
          <w:sz w:val="18"/>
        </w:rPr>
        <w:t xml:space="preserve">2026-01-05 08:00:15 - INFO - [REQUEST] Received prediction </w:t>
      </w:r>
      <w:proofErr w:type="gramStart"/>
      <w:r>
        <w:rPr>
          <w:rFonts w:ascii="Courier New" w:hAnsi="Courier New"/>
          <w:sz w:val="18"/>
        </w:rPr>
        <w:t>request: {</w:t>
      </w:r>
      <w:proofErr w:type="gramEnd"/>
      <w:r>
        <w:rPr>
          <w:rFonts w:ascii="Courier New" w:hAnsi="Courier New"/>
          <w:sz w:val="18"/>
        </w:rPr>
        <w:t>...}</w:t>
      </w:r>
      <w:r>
        <w:rPr>
          <w:rFonts w:ascii="Courier New" w:hAnsi="Courier New"/>
          <w:sz w:val="18"/>
        </w:rPr>
        <w:br/>
        <w:t>2026-01-05 08:00:15 - INFO - [RESPONSE] Prediction: 1, Probability: 0.850</w:t>
      </w:r>
      <w:r>
        <w:rPr>
          <w:rFonts w:ascii="Courier New" w:hAnsi="Courier New"/>
          <w:sz w:val="18"/>
        </w:rPr>
        <w:br/>
        <w:t>2026-01-05 08:00:20 - ERROR - [ERROR] Prediction failed: Invalid input format</w:t>
      </w:r>
    </w:p>
    <w:p w14:paraId="1C76B1DF" w14:textId="1AEB39FC" w:rsidR="00D575F5" w:rsidRDefault="00000000">
      <w:pPr>
        <w:pStyle w:val="Heading2"/>
      </w:pPr>
      <w:r>
        <w:t>1</w:t>
      </w:r>
      <w:r w:rsidR="006F33C1">
        <w:t>0</w:t>
      </w:r>
      <w:r>
        <w:t>.2 Metrics Dashboard</w:t>
      </w:r>
    </w:p>
    <w:p w14:paraId="109275AE" w14:textId="77777777" w:rsidR="00D575F5" w:rsidRDefault="00000000">
      <w:r>
        <w:t>The /metrics endpoint provides real-time application metrics:</w:t>
      </w:r>
    </w:p>
    <w:p w14:paraId="5DB95A7E" w14:textId="77777777" w:rsidR="00D575F5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</w:t>
      </w:r>
      <w:proofErr w:type="spellStart"/>
      <w:r>
        <w:rPr>
          <w:rFonts w:ascii="Courier New" w:hAnsi="Courier New"/>
          <w:sz w:val="18"/>
        </w:rPr>
        <w:t>total_requests</w:t>
      </w:r>
      <w:proofErr w:type="spellEnd"/>
      <w:r>
        <w:rPr>
          <w:rFonts w:ascii="Courier New" w:hAnsi="Courier New"/>
          <w:sz w:val="18"/>
        </w:rPr>
        <w:t>": 125,</w:t>
      </w:r>
      <w:r>
        <w:rPr>
          <w:rFonts w:ascii="Courier New" w:hAnsi="Courier New"/>
          <w:sz w:val="18"/>
        </w:rPr>
        <w:br/>
        <w:t xml:space="preserve">  "</w:t>
      </w:r>
      <w:proofErr w:type="spellStart"/>
      <w:r>
        <w:rPr>
          <w:rFonts w:ascii="Courier New" w:hAnsi="Courier New"/>
          <w:sz w:val="18"/>
        </w:rPr>
        <w:t>predictions_positive</w:t>
      </w:r>
      <w:proofErr w:type="spellEnd"/>
      <w:r>
        <w:rPr>
          <w:rFonts w:ascii="Courier New" w:hAnsi="Courier New"/>
          <w:sz w:val="18"/>
        </w:rPr>
        <w:t>": 58,</w:t>
      </w:r>
      <w:r>
        <w:rPr>
          <w:rFonts w:ascii="Courier New" w:hAnsi="Courier New"/>
          <w:sz w:val="18"/>
        </w:rPr>
        <w:br/>
        <w:t xml:space="preserve">  "</w:t>
      </w:r>
      <w:proofErr w:type="spellStart"/>
      <w:r>
        <w:rPr>
          <w:rFonts w:ascii="Courier New" w:hAnsi="Courier New"/>
          <w:sz w:val="18"/>
        </w:rPr>
        <w:t>predictions_negative</w:t>
      </w:r>
      <w:proofErr w:type="spellEnd"/>
      <w:r>
        <w:rPr>
          <w:rFonts w:ascii="Courier New" w:hAnsi="Courier New"/>
          <w:sz w:val="18"/>
        </w:rPr>
        <w:t>": 67,</w:t>
      </w:r>
      <w:r>
        <w:rPr>
          <w:rFonts w:ascii="Courier New" w:hAnsi="Courier New"/>
          <w:sz w:val="18"/>
        </w:rPr>
        <w:br/>
        <w:t xml:space="preserve">  "</w:t>
      </w:r>
      <w:proofErr w:type="spellStart"/>
      <w:r>
        <w:rPr>
          <w:rFonts w:ascii="Courier New" w:hAnsi="Courier New"/>
          <w:sz w:val="18"/>
        </w:rPr>
        <w:t>start_time</w:t>
      </w:r>
      <w:proofErr w:type="spellEnd"/>
      <w:r>
        <w:rPr>
          <w:rFonts w:ascii="Courier New" w:hAnsi="Courier New"/>
          <w:sz w:val="18"/>
        </w:rPr>
        <w:t>": "2026-01-05T08:00:00",</w:t>
      </w:r>
      <w:r>
        <w:rPr>
          <w:rFonts w:ascii="Courier New" w:hAnsi="Courier New"/>
          <w:sz w:val="18"/>
        </w:rPr>
        <w:br/>
        <w:t xml:space="preserve">  "</w:t>
      </w:r>
      <w:proofErr w:type="spellStart"/>
      <w:r>
        <w:rPr>
          <w:rFonts w:ascii="Courier New" w:hAnsi="Courier New"/>
          <w:sz w:val="18"/>
        </w:rPr>
        <w:t>uptime_seconds</w:t>
      </w:r>
      <w:proofErr w:type="spellEnd"/>
      <w:r>
        <w:rPr>
          <w:rFonts w:ascii="Courier New" w:hAnsi="Courier New"/>
          <w:sz w:val="18"/>
        </w:rPr>
        <w:t>": 3600</w:t>
      </w:r>
      <w:r>
        <w:rPr>
          <w:rFonts w:ascii="Courier New" w:hAnsi="Courier New"/>
          <w:sz w:val="18"/>
        </w:rPr>
        <w:br/>
        <w:t>}</w:t>
      </w:r>
    </w:p>
    <w:p w14:paraId="4831B3AA" w14:textId="4F69B5FA" w:rsidR="00D575F5" w:rsidRDefault="00000000">
      <w:pPr>
        <w:pStyle w:val="Heading2"/>
      </w:pPr>
      <w:r>
        <w:t>1</w:t>
      </w:r>
      <w:r w:rsidR="006F33C1">
        <w:t>0</w:t>
      </w:r>
      <w:r>
        <w:t>.3 Health Monitoring</w:t>
      </w:r>
    </w:p>
    <w:p w14:paraId="35C64FE2" w14:textId="77777777" w:rsidR="00D575F5" w:rsidRDefault="00000000">
      <w:r>
        <w:t>The /health endpoint enables liveness and readiness probes:</w:t>
      </w:r>
    </w:p>
    <w:p w14:paraId="13F363C0" w14:textId="77777777" w:rsidR="00D575F5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"status": "ok",</w:t>
      </w:r>
      <w:r>
        <w:rPr>
          <w:rFonts w:ascii="Courier New" w:hAnsi="Courier New"/>
          <w:sz w:val="18"/>
        </w:rPr>
        <w:br/>
        <w:t xml:space="preserve">  "timestamp": "2026-01-05T08:30:15"</w:t>
      </w:r>
      <w:r>
        <w:rPr>
          <w:rFonts w:ascii="Courier New" w:hAnsi="Courier New"/>
          <w:sz w:val="18"/>
        </w:rPr>
        <w:br/>
        <w:t>}</w:t>
      </w:r>
    </w:p>
    <w:p w14:paraId="7B467DA2" w14:textId="64ED268E" w:rsidR="00D575F5" w:rsidRDefault="00000000">
      <w:pPr>
        <w:pStyle w:val="Heading2"/>
      </w:pPr>
      <w:r>
        <w:t>1</w:t>
      </w:r>
      <w:r w:rsidR="006F33C1">
        <w:t>0</w:t>
      </w:r>
      <w:r>
        <w:t>.4 Kubernetes Logging</w:t>
      </w:r>
    </w:p>
    <w:p w14:paraId="5A4EBB97" w14:textId="77777777" w:rsidR="00D575F5" w:rsidRDefault="00000000">
      <w:r>
        <w:t>Access logs from Kubernetes pods:</w:t>
      </w:r>
    </w:p>
    <w:p w14:paraId="197F86EB" w14:textId="77777777" w:rsidR="00D575F5" w:rsidRDefault="00000000">
      <w:pPr>
        <w:pStyle w:val="NoSpacing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lastRenderedPageBreak/>
        <w:t># View logs from a specific pod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kubectl</w:t>
      </w:r>
      <w:proofErr w:type="spellEnd"/>
      <w:r>
        <w:rPr>
          <w:rFonts w:ascii="Courier New" w:hAnsi="Courier New"/>
          <w:sz w:val="18"/>
        </w:rPr>
        <w:t xml:space="preserve"> logs &lt;pod-name&gt;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Follow logs in real-time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kubectl</w:t>
      </w:r>
      <w:proofErr w:type="spellEnd"/>
      <w:r>
        <w:rPr>
          <w:rFonts w:ascii="Courier New" w:hAnsi="Courier New"/>
          <w:sz w:val="18"/>
        </w:rPr>
        <w:t xml:space="preserve"> logs -f &lt;pod-name&gt;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View logs from previous pod instance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kubectl</w:t>
      </w:r>
      <w:proofErr w:type="spellEnd"/>
      <w:r>
        <w:rPr>
          <w:rFonts w:ascii="Courier New" w:hAnsi="Courier New"/>
          <w:sz w:val="18"/>
        </w:rPr>
        <w:t xml:space="preserve"> logs &lt;pod-name&gt; --previous</w:t>
      </w:r>
    </w:p>
    <w:p w14:paraId="1FB72A86" w14:textId="7CFCF797" w:rsidR="0075457A" w:rsidRPr="0075457A" w:rsidRDefault="0075457A" w:rsidP="0075457A">
      <w:pPr>
        <w:pStyle w:val="NoSpacing"/>
        <w:rPr>
          <w:lang w:val="en-IN"/>
        </w:rPr>
      </w:pPr>
      <w:r w:rsidRPr="0075457A">
        <w:rPr>
          <w:lang w:val="en-IN"/>
        </w:rPr>
        <w:drawing>
          <wp:inline distT="0" distB="0" distL="0" distR="0" wp14:anchorId="4B6C95AF" wp14:editId="0CBEAE55">
            <wp:extent cx="4367751" cy="1955883"/>
            <wp:effectExtent l="0" t="0" r="0" b="6350"/>
            <wp:docPr id="224460676" name="Picture 2" descr="A screen 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60676" name="Picture 2" descr="A screen shot of a compute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8930" cy="1960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386E0" w14:textId="77777777" w:rsidR="0075457A" w:rsidRDefault="0075457A">
      <w:pPr>
        <w:pStyle w:val="NoSpacing"/>
      </w:pPr>
    </w:p>
    <w:p w14:paraId="4C67B0E6" w14:textId="371F7DF3" w:rsidR="00D575F5" w:rsidRDefault="00000000">
      <w:pPr>
        <w:pStyle w:val="Heading2"/>
      </w:pPr>
      <w:r>
        <w:t>1</w:t>
      </w:r>
      <w:r w:rsidR="006F33C1">
        <w:t>0</w:t>
      </w:r>
      <w:r>
        <w:t>.5 Future Monitoring Enhancements</w:t>
      </w:r>
    </w:p>
    <w:p w14:paraId="40FA44FE" w14:textId="77777777" w:rsidR="00D575F5" w:rsidRDefault="00000000">
      <w:pPr>
        <w:pStyle w:val="ListBullet"/>
      </w:pPr>
      <w:r>
        <w:t>Prometheus integration for metrics collection</w:t>
      </w:r>
    </w:p>
    <w:p w14:paraId="5C358B27" w14:textId="77777777" w:rsidR="00D575F5" w:rsidRDefault="00000000">
      <w:pPr>
        <w:pStyle w:val="ListBullet"/>
      </w:pPr>
      <w:r>
        <w:t>Grafana dashboards for visualization</w:t>
      </w:r>
    </w:p>
    <w:p w14:paraId="0D2850EE" w14:textId="77777777" w:rsidR="00D575F5" w:rsidRDefault="00000000">
      <w:pPr>
        <w:pStyle w:val="ListBullet"/>
      </w:pPr>
      <w:r>
        <w:t>Alert manager for critical issues</w:t>
      </w:r>
    </w:p>
    <w:p w14:paraId="5EB5744E" w14:textId="77777777" w:rsidR="00D575F5" w:rsidRDefault="00000000">
      <w:pPr>
        <w:pStyle w:val="ListBullet"/>
      </w:pPr>
      <w:r>
        <w:t>Model performance monitoring (accuracy drift)</w:t>
      </w:r>
    </w:p>
    <w:p w14:paraId="723BB6DD" w14:textId="77777777" w:rsidR="00D575F5" w:rsidRDefault="00000000">
      <w:pPr>
        <w:pStyle w:val="ListBullet"/>
      </w:pPr>
      <w:r>
        <w:t>Input data distribution monitoring</w:t>
      </w:r>
    </w:p>
    <w:p w14:paraId="77E33704" w14:textId="77777777" w:rsidR="00D575F5" w:rsidRDefault="00000000">
      <w:pPr>
        <w:pStyle w:val="ListBullet"/>
      </w:pPr>
      <w:r>
        <w:t>Response time tracking and SLA monitoring</w:t>
      </w:r>
    </w:p>
    <w:p w14:paraId="62C282AC" w14:textId="77777777" w:rsidR="00D575F5" w:rsidRDefault="00000000">
      <w:r>
        <w:br w:type="page"/>
      </w:r>
    </w:p>
    <w:p w14:paraId="5B1BE1D1" w14:textId="12FD8D02" w:rsidR="00D575F5" w:rsidRDefault="00000000">
      <w:pPr>
        <w:pStyle w:val="Heading1"/>
      </w:pPr>
      <w:r>
        <w:lastRenderedPageBreak/>
        <w:t>1</w:t>
      </w:r>
      <w:r w:rsidR="006F33C1">
        <w:t>1</w:t>
      </w:r>
      <w:r>
        <w:t>. System Architecture Overview</w:t>
      </w:r>
    </w:p>
    <w:p w14:paraId="57B2E6E4" w14:textId="2C6735A1" w:rsidR="00D575F5" w:rsidRDefault="00000000">
      <w:pPr>
        <w:pStyle w:val="Heading2"/>
      </w:pPr>
      <w:r>
        <w:t>1</w:t>
      </w:r>
      <w:r w:rsidR="006F33C1">
        <w:t>1</w:t>
      </w:r>
      <w:r>
        <w:t>.1 Architecture Diagram</w:t>
      </w:r>
    </w:p>
    <w:p w14:paraId="05509C1D" w14:textId="69A4D3BE" w:rsidR="00D575F5" w:rsidRDefault="00000000">
      <w:pPr>
        <w:pStyle w:val="NoSpacing"/>
      </w:pPr>
      <w:r>
        <w:rPr>
          <w:rFonts w:ascii="Courier New" w:hAnsi="Courier New"/>
          <w:sz w:val="18"/>
        </w:rPr>
        <w:t>┌─────────────────┐</w:t>
      </w:r>
      <w:r>
        <w:rPr>
          <w:rFonts w:ascii="Courier New" w:hAnsi="Courier New"/>
          <w:sz w:val="18"/>
        </w:rPr>
        <w:br/>
        <w:t>│  UCI Dataset    │</w:t>
      </w:r>
      <w:r>
        <w:rPr>
          <w:rFonts w:ascii="Courier New" w:hAnsi="Courier New"/>
          <w:sz w:val="18"/>
        </w:rPr>
        <w:br/>
        <w:t>│  (Heart Data)   │</w:t>
      </w:r>
      <w:r>
        <w:rPr>
          <w:rFonts w:ascii="Courier New" w:hAnsi="Courier New"/>
          <w:sz w:val="18"/>
        </w:rPr>
        <w:br/>
        <w:t>└────────┬────────┘</w:t>
      </w:r>
      <w:r>
        <w:rPr>
          <w:rFonts w:ascii="Courier New" w:hAnsi="Courier New"/>
          <w:sz w:val="18"/>
        </w:rPr>
        <w:br/>
        <w:t xml:space="preserve">         │</w:t>
      </w:r>
      <w:r>
        <w:rPr>
          <w:rFonts w:ascii="Courier New" w:hAnsi="Courier New"/>
          <w:sz w:val="18"/>
        </w:rPr>
        <w:br/>
        <w:t xml:space="preserve">         ▼</w:t>
      </w:r>
      <w:r>
        <w:rPr>
          <w:rFonts w:ascii="Courier New" w:hAnsi="Courier New"/>
          <w:sz w:val="18"/>
        </w:rPr>
        <w:br/>
        <w:t>┌─────────────────┐</w:t>
      </w:r>
      <w:r>
        <w:rPr>
          <w:rFonts w:ascii="Courier New" w:hAnsi="Courier New"/>
          <w:sz w:val="18"/>
        </w:rPr>
        <w:br/>
        <w:t>│ Data Download   │</w:t>
      </w:r>
      <w:r>
        <w:rPr>
          <w:rFonts w:ascii="Courier New" w:hAnsi="Courier New"/>
          <w:sz w:val="18"/>
        </w:rPr>
        <w:br/>
        <w:t>│ (</w:t>
      </w:r>
      <w:proofErr w:type="spellStart"/>
      <w:r>
        <w:rPr>
          <w:rFonts w:ascii="Courier New" w:hAnsi="Courier New"/>
          <w:sz w:val="18"/>
        </w:rPr>
        <w:t>ucimlrepo</w:t>
      </w:r>
      <w:proofErr w:type="spellEnd"/>
      <w:r>
        <w:rPr>
          <w:rFonts w:ascii="Courier New" w:hAnsi="Courier New"/>
          <w:sz w:val="18"/>
        </w:rPr>
        <w:t>)     │</w:t>
      </w:r>
      <w:r>
        <w:rPr>
          <w:rFonts w:ascii="Courier New" w:hAnsi="Courier New"/>
          <w:sz w:val="18"/>
        </w:rPr>
        <w:br/>
        <w:t>└────────┬────────┘</w:t>
      </w:r>
      <w:r>
        <w:rPr>
          <w:rFonts w:ascii="Courier New" w:hAnsi="Courier New"/>
          <w:sz w:val="18"/>
        </w:rPr>
        <w:br/>
        <w:t xml:space="preserve">         │</w:t>
      </w:r>
      <w:r>
        <w:rPr>
          <w:rFonts w:ascii="Courier New" w:hAnsi="Courier New"/>
          <w:sz w:val="18"/>
        </w:rPr>
        <w:br/>
        <w:t xml:space="preserve">         ▼</w:t>
      </w:r>
      <w:r>
        <w:rPr>
          <w:rFonts w:ascii="Courier New" w:hAnsi="Courier New"/>
          <w:sz w:val="18"/>
        </w:rPr>
        <w:br/>
        <w:t>┌─────────────────┐</w:t>
      </w:r>
      <w:r>
        <w:rPr>
          <w:rFonts w:ascii="Courier New" w:hAnsi="Courier New"/>
          <w:sz w:val="18"/>
        </w:rPr>
        <w:br/>
        <w:t>│ Data Processing │</w:t>
      </w:r>
      <w:r>
        <w:rPr>
          <w:rFonts w:ascii="Courier New" w:hAnsi="Courier New"/>
          <w:sz w:val="18"/>
        </w:rPr>
        <w:br/>
        <w:t>│ (Cleaning)      │</w:t>
      </w:r>
      <w:r>
        <w:rPr>
          <w:rFonts w:ascii="Courier New" w:hAnsi="Courier New"/>
          <w:sz w:val="18"/>
        </w:rPr>
        <w:br/>
        <w:t>└────────┬────────┘</w:t>
      </w:r>
      <w:r>
        <w:rPr>
          <w:rFonts w:ascii="Courier New" w:hAnsi="Courier New"/>
          <w:sz w:val="18"/>
        </w:rPr>
        <w:br/>
        <w:t xml:space="preserve">         │</w:t>
      </w:r>
      <w:r>
        <w:rPr>
          <w:rFonts w:ascii="Courier New" w:hAnsi="Courier New"/>
          <w:sz w:val="18"/>
        </w:rPr>
        <w:br/>
        <w:t xml:space="preserve">         ▼</w:t>
      </w:r>
      <w:r>
        <w:rPr>
          <w:rFonts w:ascii="Courier New" w:hAnsi="Courier New"/>
          <w:sz w:val="18"/>
        </w:rPr>
        <w:br/>
        <w:t>┌─────────────────┐      ┌──────────────┐</w:t>
      </w:r>
      <w:r>
        <w:rPr>
          <w:rFonts w:ascii="Courier New" w:hAnsi="Courier New"/>
          <w:sz w:val="18"/>
        </w:rPr>
        <w:br/>
        <w:t xml:space="preserve">│ Model Training  │─────→│   </w:t>
      </w:r>
      <w:proofErr w:type="spellStart"/>
      <w:r>
        <w:rPr>
          <w:rFonts w:ascii="Courier New" w:hAnsi="Courier New"/>
          <w:sz w:val="18"/>
        </w:rPr>
        <w:t>MLflow</w:t>
      </w:r>
      <w:proofErr w:type="spellEnd"/>
      <w:r>
        <w:rPr>
          <w:rFonts w:ascii="Courier New" w:hAnsi="Courier New"/>
          <w:sz w:val="18"/>
        </w:rPr>
        <w:t xml:space="preserve">     │</w:t>
      </w:r>
      <w:r>
        <w:rPr>
          <w:rFonts w:ascii="Courier New" w:hAnsi="Courier New"/>
          <w:sz w:val="18"/>
        </w:rPr>
        <w:br/>
        <w:t>│ (</w:t>
      </w:r>
      <w:proofErr w:type="spellStart"/>
      <w:r>
        <w:rPr>
          <w:rFonts w:ascii="Courier New" w:hAnsi="Courier New"/>
          <w:sz w:val="18"/>
        </w:rPr>
        <w:t>LogReg</w:t>
      </w:r>
      <w:proofErr w:type="spellEnd"/>
      <w:r>
        <w:rPr>
          <w:rFonts w:ascii="Courier New" w:hAnsi="Courier New"/>
          <w:sz w:val="18"/>
        </w:rPr>
        <w:t xml:space="preserve"> + RF)   │      │   Tracking   │</w:t>
      </w:r>
      <w:r>
        <w:rPr>
          <w:rFonts w:ascii="Courier New" w:hAnsi="Courier New"/>
          <w:sz w:val="18"/>
        </w:rPr>
        <w:br/>
        <w:t>└────────┬────────┘      └──────────────┘</w:t>
      </w:r>
      <w:r>
        <w:rPr>
          <w:rFonts w:ascii="Courier New" w:hAnsi="Courier New"/>
          <w:sz w:val="18"/>
        </w:rPr>
        <w:br/>
        <w:t xml:space="preserve">         │</w:t>
      </w:r>
      <w:r>
        <w:rPr>
          <w:rFonts w:ascii="Courier New" w:hAnsi="Courier New"/>
          <w:sz w:val="18"/>
        </w:rPr>
        <w:br/>
        <w:t xml:space="preserve">         ▼</w:t>
      </w:r>
      <w:r>
        <w:rPr>
          <w:rFonts w:ascii="Courier New" w:hAnsi="Courier New"/>
          <w:sz w:val="18"/>
        </w:rPr>
        <w:br/>
        <w:t>┌─────────────────┐</w:t>
      </w:r>
      <w:r>
        <w:rPr>
          <w:rFonts w:ascii="Courier New" w:hAnsi="Courier New"/>
          <w:sz w:val="18"/>
        </w:rPr>
        <w:br/>
        <w:t>│  Save Model     │</w:t>
      </w:r>
      <w:r>
        <w:rPr>
          <w:rFonts w:ascii="Courier New" w:hAnsi="Courier New"/>
          <w:sz w:val="18"/>
        </w:rPr>
        <w:br/>
        <w:t>│  (</w:t>
      </w:r>
      <w:proofErr w:type="spellStart"/>
      <w:r>
        <w:rPr>
          <w:rFonts w:ascii="Courier New" w:hAnsi="Courier New"/>
          <w:sz w:val="18"/>
        </w:rPr>
        <w:t>joblib</w:t>
      </w:r>
      <w:proofErr w:type="spellEnd"/>
      <w:r>
        <w:rPr>
          <w:rFonts w:ascii="Courier New" w:hAnsi="Courier New"/>
          <w:sz w:val="18"/>
        </w:rPr>
        <w:t>)       │</w:t>
      </w:r>
      <w:r>
        <w:rPr>
          <w:rFonts w:ascii="Courier New" w:hAnsi="Courier New"/>
          <w:sz w:val="18"/>
        </w:rPr>
        <w:br/>
        <w:t>└────────┬────────┘</w:t>
      </w:r>
      <w:r>
        <w:rPr>
          <w:rFonts w:ascii="Courier New" w:hAnsi="Courier New"/>
          <w:sz w:val="18"/>
        </w:rPr>
        <w:br/>
        <w:t xml:space="preserve">         │</w:t>
      </w:r>
      <w:r>
        <w:rPr>
          <w:rFonts w:ascii="Courier New" w:hAnsi="Courier New"/>
          <w:sz w:val="18"/>
        </w:rPr>
        <w:br/>
        <w:t xml:space="preserve">         ▼</w:t>
      </w:r>
      <w:r>
        <w:rPr>
          <w:rFonts w:ascii="Courier New" w:hAnsi="Courier New"/>
          <w:sz w:val="18"/>
        </w:rPr>
        <w:br/>
        <w:t>┌─────────────────┐</w:t>
      </w:r>
      <w:r>
        <w:rPr>
          <w:rFonts w:ascii="Courier New" w:hAnsi="Courier New"/>
          <w:sz w:val="18"/>
        </w:rPr>
        <w:br/>
        <w:t xml:space="preserve">│  </w:t>
      </w:r>
      <w:proofErr w:type="spellStart"/>
      <w:r>
        <w:rPr>
          <w:rFonts w:ascii="Courier New" w:hAnsi="Courier New"/>
          <w:sz w:val="18"/>
        </w:rPr>
        <w:t>FastAPI</w:t>
      </w:r>
      <w:proofErr w:type="spellEnd"/>
      <w:r>
        <w:rPr>
          <w:rFonts w:ascii="Courier New" w:hAnsi="Courier New"/>
          <w:sz w:val="18"/>
        </w:rPr>
        <w:t xml:space="preserve"> App    │</w:t>
      </w:r>
      <w:r>
        <w:rPr>
          <w:rFonts w:ascii="Courier New" w:hAnsi="Courier New"/>
          <w:sz w:val="18"/>
        </w:rPr>
        <w:br/>
        <w:t>│  (3 endpoints)  │</w:t>
      </w:r>
      <w:r>
        <w:rPr>
          <w:rFonts w:ascii="Courier New" w:hAnsi="Courier New"/>
          <w:sz w:val="18"/>
        </w:rPr>
        <w:br/>
        <w:t>└────────┬────────┘</w:t>
      </w:r>
      <w:r>
        <w:rPr>
          <w:rFonts w:ascii="Courier New" w:hAnsi="Courier New"/>
          <w:sz w:val="18"/>
        </w:rPr>
        <w:br/>
        <w:t xml:space="preserve">         │</w:t>
      </w:r>
      <w:r>
        <w:rPr>
          <w:rFonts w:ascii="Courier New" w:hAnsi="Courier New"/>
          <w:sz w:val="18"/>
        </w:rPr>
        <w:br/>
        <w:t xml:space="preserve">         ▼</w:t>
      </w:r>
      <w:r>
        <w:rPr>
          <w:rFonts w:ascii="Courier New" w:hAnsi="Courier New"/>
          <w:sz w:val="18"/>
        </w:rPr>
        <w:br/>
        <w:t>┌─────────────────┐</w:t>
      </w:r>
      <w:r>
        <w:rPr>
          <w:rFonts w:ascii="Courier New" w:hAnsi="Courier New"/>
          <w:sz w:val="18"/>
        </w:rPr>
        <w:br/>
        <w:t>│ Docker Container│</w:t>
      </w:r>
      <w:r>
        <w:rPr>
          <w:rFonts w:ascii="Courier New" w:hAnsi="Courier New"/>
          <w:sz w:val="18"/>
        </w:rPr>
        <w:br/>
        <w:t>│ (heart-</w:t>
      </w:r>
      <w:proofErr w:type="spellStart"/>
      <w:r>
        <w:rPr>
          <w:rFonts w:ascii="Courier New" w:hAnsi="Courier New"/>
          <w:sz w:val="18"/>
        </w:rPr>
        <w:t>diagnos</w:t>
      </w:r>
      <w:proofErr w:type="spellEnd"/>
      <w:r>
        <w:rPr>
          <w:rFonts w:ascii="Courier New" w:hAnsi="Courier New"/>
          <w:sz w:val="18"/>
        </w:rPr>
        <w:t>) │</w:t>
      </w:r>
      <w:r>
        <w:rPr>
          <w:rFonts w:ascii="Courier New" w:hAnsi="Courier New"/>
          <w:sz w:val="18"/>
        </w:rPr>
        <w:br/>
        <w:t>└────────┬────────┘</w:t>
      </w:r>
      <w:r>
        <w:rPr>
          <w:rFonts w:ascii="Courier New" w:hAnsi="Courier New"/>
          <w:sz w:val="18"/>
        </w:rPr>
        <w:br/>
        <w:t xml:space="preserve">         │</w:t>
      </w:r>
      <w:r>
        <w:rPr>
          <w:rFonts w:ascii="Courier New" w:hAnsi="Courier New"/>
          <w:sz w:val="18"/>
        </w:rPr>
        <w:br/>
        <w:t xml:space="preserve">         ▼</w:t>
      </w:r>
      <w:r>
        <w:rPr>
          <w:rFonts w:ascii="Courier New" w:hAnsi="Courier New"/>
          <w:sz w:val="18"/>
        </w:rPr>
        <w:br/>
        <w:t>┌─────────────────┐      ┌──────────────┐</w:t>
      </w:r>
      <w:r>
        <w:rPr>
          <w:rFonts w:ascii="Courier New" w:hAnsi="Courier New"/>
          <w:sz w:val="18"/>
        </w:rPr>
        <w:br/>
        <w:t>│   Kubernetes    │◄────</w:t>
      </w:r>
      <w:r w:rsidR="00C6367F"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│  GitHub      │</w:t>
      </w:r>
      <w:r>
        <w:rPr>
          <w:rFonts w:ascii="Courier New" w:hAnsi="Courier New"/>
          <w:sz w:val="18"/>
        </w:rPr>
        <w:br/>
        <w:t xml:space="preserve">│   Deployment    │     </w:t>
      </w:r>
      <w:r w:rsidR="00C6367F"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│  Actions CI  │</w:t>
      </w:r>
      <w:r>
        <w:rPr>
          <w:rFonts w:ascii="Courier New" w:hAnsi="Courier New"/>
          <w:sz w:val="18"/>
        </w:rPr>
        <w:br/>
        <w:t>└────────┬────────┘      └──────────────┘</w:t>
      </w:r>
      <w:r>
        <w:rPr>
          <w:rFonts w:ascii="Courier New" w:hAnsi="Courier New"/>
          <w:sz w:val="18"/>
        </w:rPr>
        <w:br/>
        <w:t xml:space="preserve">         │</w:t>
      </w:r>
      <w:r>
        <w:rPr>
          <w:rFonts w:ascii="Courier New" w:hAnsi="Courier New"/>
          <w:sz w:val="18"/>
        </w:rPr>
        <w:br/>
        <w:t xml:space="preserve">         ▼</w:t>
      </w:r>
      <w:r>
        <w:rPr>
          <w:rFonts w:ascii="Courier New" w:hAnsi="Courier New"/>
          <w:sz w:val="18"/>
        </w:rPr>
        <w:br/>
        <w:t>┌─────────────────┐</w:t>
      </w:r>
      <w:r>
        <w:rPr>
          <w:rFonts w:ascii="Courier New" w:hAnsi="Courier New"/>
          <w:sz w:val="18"/>
        </w:rPr>
        <w:br/>
        <w:t>│ Production API  │</w:t>
      </w:r>
      <w:r>
        <w:rPr>
          <w:rFonts w:ascii="Courier New" w:hAnsi="Courier New"/>
          <w:sz w:val="18"/>
        </w:rPr>
        <w:br/>
        <w:t>│ (</w:t>
      </w:r>
      <w:proofErr w:type="spellStart"/>
      <w:r>
        <w:rPr>
          <w:rFonts w:ascii="Courier New" w:hAnsi="Courier New"/>
          <w:sz w:val="18"/>
        </w:rPr>
        <w:t>NodePort</w:t>
      </w:r>
      <w:proofErr w:type="spellEnd"/>
      <w:r>
        <w:rPr>
          <w:rFonts w:ascii="Courier New" w:hAnsi="Courier New"/>
          <w:sz w:val="18"/>
        </w:rPr>
        <w:t xml:space="preserve"> 30080)│</w:t>
      </w:r>
      <w:r>
        <w:rPr>
          <w:rFonts w:ascii="Courier New" w:hAnsi="Courier New"/>
          <w:sz w:val="18"/>
        </w:rPr>
        <w:br/>
        <w:t>└─────────────────┘</w:t>
      </w:r>
    </w:p>
    <w:p w14:paraId="2B791A5B" w14:textId="77777777" w:rsidR="008935B0" w:rsidRDefault="008935B0">
      <w:pPr>
        <w:pStyle w:val="Heading2"/>
      </w:pPr>
    </w:p>
    <w:p w14:paraId="49692C86" w14:textId="77777777" w:rsidR="0086733B" w:rsidRDefault="0086733B">
      <w:pPr>
        <w:pStyle w:val="Heading2"/>
      </w:pPr>
    </w:p>
    <w:p w14:paraId="0081AB81" w14:textId="6D86048B" w:rsidR="00D575F5" w:rsidRDefault="00000000">
      <w:pPr>
        <w:pStyle w:val="Heading2"/>
      </w:pPr>
      <w:r>
        <w:t>1</w:t>
      </w:r>
      <w:r w:rsidR="006F33C1">
        <w:t>1</w:t>
      </w:r>
      <w:r>
        <w:t>.2 Data Flow</w:t>
      </w:r>
    </w:p>
    <w:p w14:paraId="099D125D" w14:textId="77777777" w:rsidR="00D575F5" w:rsidRDefault="00000000" w:rsidP="006F33C1">
      <w:pPr>
        <w:pStyle w:val="ListNumber"/>
        <w:numPr>
          <w:ilvl w:val="0"/>
          <w:numId w:val="0"/>
        </w:numPr>
        <w:ind w:left="360"/>
      </w:pPr>
      <w:r>
        <w:t>1. Data Acquisition: Download from UCI → Store in data/ directory</w:t>
      </w:r>
    </w:p>
    <w:p w14:paraId="69D62A7D" w14:textId="77777777" w:rsidR="00D575F5" w:rsidRDefault="00000000" w:rsidP="006F33C1">
      <w:pPr>
        <w:pStyle w:val="ListNumber"/>
        <w:numPr>
          <w:ilvl w:val="0"/>
          <w:numId w:val="0"/>
        </w:numPr>
        <w:ind w:left="360"/>
      </w:pPr>
      <w:r>
        <w:t>2. Data Processing: Clean data → Remove nulls → Save cleaned version</w:t>
      </w:r>
    </w:p>
    <w:p w14:paraId="5828E54C" w14:textId="77777777" w:rsidR="00D575F5" w:rsidRDefault="00000000" w:rsidP="006F33C1">
      <w:pPr>
        <w:pStyle w:val="ListNumber"/>
        <w:numPr>
          <w:ilvl w:val="0"/>
          <w:numId w:val="0"/>
        </w:numPr>
        <w:ind w:left="360"/>
      </w:pPr>
      <w:r>
        <w:t xml:space="preserve">3. Model Training: Load data → Train models → Log to </w:t>
      </w:r>
      <w:proofErr w:type="spellStart"/>
      <w:r>
        <w:t>MLflow</w:t>
      </w:r>
      <w:proofErr w:type="spellEnd"/>
      <w:r>
        <w:t xml:space="preserve"> → Save models</w:t>
      </w:r>
    </w:p>
    <w:p w14:paraId="33F17BB6" w14:textId="77777777" w:rsidR="00D575F5" w:rsidRDefault="00000000" w:rsidP="006F33C1">
      <w:pPr>
        <w:pStyle w:val="ListNumber"/>
        <w:numPr>
          <w:ilvl w:val="0"/>
          <w:numId w:val="0"/>
        </w:numPr>
        <w:ind w:left="360"/>
      </w:pPr>
      <w:r>
        <w:t>4. Containerization: Package app → Build Docker image → Test locally</w:t>
      </w:r>
    </w:p>
    <w:p w14:paraId="5223CC8F" w14:textId="77777777" w:rsidR="00D575F5" w:rsidRDefault="00000000" w:rsidP="006F33C1">
      <w:pPr>
        <w:pStyle w:val="ListNumber"/>
        <w:numPr>
          <w:ilvl w:val="0"/>
          <w:numId w:val="0"/>
        </w:numPr>
        <w:ind w:left="360"/>
      </w:pPr>
      <w:r>
        <w:t>5. CI/CD: Push code → GitHub Actions → Run tests → Validate</w:t>
      </w:r>
    </w:p>
    <w:p w14:paraId="426B62D0" w14:textId="77777777" w:rsidR="00D575F5" w:rsidRDefault="00000000" w:rsidP="006F33C1">
      <w:pPr>
        <w:pStyle w:val="ListNumber"/>
        <w:numPr>
          <w:ilvl w:val="0"/>
          <w:numId w:val="0"/>
        </w:numPr>
        <w:ind w:left="360"/>
      </w:pPr>
      <w:r>
        <w:t>6. Deployment: Apply K8s manifests → Deploy pods → Expose service</w:t>
      </w:r>
    </w:p>
    <w:p w14:paraId="2CBAAFBD" w14:textId="77777777" w:rsidR="00D575F5" w:rsidRDefault="00000000" w:rsidP="006F33C1">
      <w:pPr>
        <w:pStyle w:val="ListNumber"/>
        <w:numPr>
          <w:ilvl w:val="0"/>
          <w:numId w:val="0"/>
        </w:numPr>
        <w:ind w:left="360"/>
      </w:pPr>
      <w:r>
        <w:t>7. Production: Receive requests → Load model → Make predictions → Return results</w:t>
      </w:r>
    </w:p>
    <w:p w14:paraId="10F4A7E6" w14:textId="007E8DF1" w:rsidR="00D575F5" w:rsidRDefault="00000000">
      <w:pPr>
        <w:pStyle w:val="Heading2"/>
      </w:pPr>
      <w:r>
        <w:t>1</w:t>
      </w:r>
      <w:r w:rsidR="006F33C1">
        <w:t>1</w:t>
      </w:r>
      <w:r>
        <w:t>.3 Technology Integration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75F5" w14:paraId="794824F6" w14:textId="77777777" w:rsidTr="00D575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D9EBEA" w14:textId="77777777" w:rsidR="00D575F5" w:rsidRDefault="00000000">
            <w:r>
              <w:t>Layer</w:t>
            </w:r>
          </w:p>
        </w:tc>
        <w:tc>
          <w:tcPr>
            <w:tcW w:w="2880" w:type="dxa"/>
          </w:tcPr>
          <w:p w14:paraId="073C1CD2" w14:textId="77777777" w:rsidR="00D575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  <w:tc>
          <w:tcPr>
            <w:tcW w:w="2880" w:type="dxa"/>
          </w:tcPr>
          <w:p w14:paraId="282A493B" w14:textId="77777777" w:rsidR="00D575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D575F5" w14:paraId="2102DB80" w14:textId="77777777" w:rsidTr="00D575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BEEAF9" w14:textId="77777777" w:rsidR="00D575F5" w:rsidRDefault="00000000">
            <w:r>
              <w:t>Data Layer</w:t>
            </w:r>
          </w:p>
        </w:tc>
        <w:tc>
          <w:tcPr>
            <w:tcW w:w="2880" w:type="dxa"/>
          </w:tcPr>
          <w:p w14:paraId="3A494B2B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UCI Repository, Pandas</w:t>
            </w:r>
          </w:p>
        </w:tc>
        <w:tc>
          <w:tcPr>
            <w:tcW w:w="2880" w:type="dxa"/>
          </w:tcPr>
          <w:p w14:paraId="28D57C00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acquisition and manipulation</w:t>
            </w:r>
          </w:p>
        </w:tc>
      </w:tr>
      <w:tr w:rsidR="00D575F5" w14:paraId="79D75B4D" w14:textId="77777777" w:rsidTr="00D575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AB8CA1" w14:textId="77777777" w:rsidR="00D575F5" w:rsidRDefault="00000000">
            <w:r>
              <w:t>ML Layer</w:t>
            </w:r>
          </w:p>
        </w:tc>
        <w:tc>
          <w:tcPr>
            <w:tcW w:w="2880" w:type="dxa"/>
          </w:tcPr>
          <w:p w14:paraId="213EA8C6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scikit-learn, </w:t>
            </w:r>
            <w:proofErr w:type="spellStart"/>
            <w:r>
              <w:t>MLflow</w:t>
            </w:r>
            <w:proofErr w:type="spellEnd"/>
          </w:p>
        </w:tc>
        <w:tc>
          <w:tcPr>
            <w:tcW w:w="2880" w:type="dxa"/>
          </w:tcPr>
          <w:p w14:paraId="7BDD74D0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Model training and tracking</w:t>
            </w:r>
          </w:p>
        </w:tc>
      </w:tr>
      <w:tr w:rsidR="00D575F5" w14:paraId="630892A1" w14:textId="77777777" w:rsidTr="00D575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D69008" w14:textId="77777777" w:rsidR="00D575F5" w:rsidRDefault="00000000">
            <w:r>
              <w:t>API Layer</w:t>
            </w:r>
          </w:p>
        </w:tc>
        <w:tc>
          <w:tcPr>
            <w:tcW w:w="2880" w:type="dxa"/>
          </w:tcPr>
          <w:p w14:paraId="236074E0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FastAPI</w:t>
            </w:r>
            <w:proofErr w:type="spellEnd"/>
            <w:r>
              <w:t xml:space="preserve">, </w:t>
            </w:r>
            <w:proofErr w:type="spellStart"/>
            <w:r>
              <w:t>Uvicorn</w:t>
            </w:r>
            <w:proofErr w:type="spellEnd"/>
          </w:p>
        </w:tc>
        <w:tc>
          <w:tcPr>
            <w:tcW w:w="2880" w:type="dxa"/>
          </w:tcPr>
          <w:p w14:paraId="4670736A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RESTful API serving</w:t>
            </w:r>
          </w:p>
        </w:tc>
      </w:tr>
      <w:tr w:rsidR="00D575F5" w14:paraId="1EEBF8A3" w14:textId="77777777" w:rsidTr="00D575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EE249F" w14:textId="77777777" w:rsidR="00D575F5" w:rsidRDefault="00000000">
            <w:r>
              <w:t>Container Layer</w:t>
            </w:r>
          </w:p>
        </w:tc>
        <w:tc>
          <w:tcPr>
            <w:tcW w:w="2880" w:type="dxa"/>
          </w:tcPr>
          <w:p w14:paraId="7CFFC472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Docker</w:t>
            </w:r>
          </w:p>
        </w:tc>
        <w:tc>
          <w:tcPr>
            <w:tcW w:w="2880" w:type="dxa"/>
          </w:tcPr>
          <w:p w14:paraId="7B203DB3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Application packaging</w:t>
            </w:r>
          </w:p>
        </w:tc>
      </w:tr>
      <w:tr w:rsidR="00D575F5" w14:paraId="437CE65C" w14:textId="77777777" w:rsidTr="00D575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AE3B63" w14:textId="77777777" w:rsidR="00D575F5" w:rsidRDefault="00000000">
            <w:r>
              <w:t>Orchestration Layer</w:t>
            </w:r>
          </w:p>
        </w:tc>
        <w:tc>
          <w:tcPr>
            <w:tcW w:w="2880" w:type="dxa"/>
          </w:tcPr>
          <w:p w14:paraId="00292B52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Kubernetes</w:t>
            </w:r>
          </w:p>
        </w:tc>
        <w:tc>
          <w:tcPr>
            <w:tcW w:w="2880" w:type="dxa"/>
          </w:tcPr>
          <w:p w14:paraId="466FA0E9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Production deployment</w:t>
            </w:r>
          </w:p>
        </w:tc>
      </w:tr>
      <w:tr w:rsidR="00D575F5" w14:paraId="05A9EB18" w14:textId="77777777" w:rsidTr="00D575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9E25E0" w14:textId="77777777" w:rsidR="00D575F5" w:rsidRDefault="00000000">
            <w:r>
              <w:t>CI/CD Layer</w:t>
            </w:r>
          </w:p>
        </w:tc>
        <w:tc>
          <w:tcPr>
            <w:tcW w:w="2880" w:type="dxa"/>
          </w:tcPr>
          <w:p w14:paraId="331FBCAC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GitHub Actions</w:t>
            </w:r>
          </w:p>
        </w:tc>
        <w:tc>
          <w:tcPr>
            <w:tcW w:w="2880" w:type="dxa"/>
          </w:tcPr>
          <w:p w14:paraId="6395D219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Automated testing</w:t>
            </w:r>
          </w:p>
        </w:tc>
      </w:tr>
      <w:tr w:rsidR="00D575F5" w14:paraId="604F3897" w14:textId="77777777" w:rsidTr="00D575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AC9B4F" w14:textId="77777777" w:rsidR="00D575F5" w:rsidRDefault="00000000">
            <w:r>
              <w:t>Monitoring Layer</w:t>
            </w:r>
          </w:p>
        </w:tc>
        <w:tc>
          <w:tcPr>
            <w:tcW w:w="2880" w:type="dxa"/>
          </w:tcPr>
          <w:p w14:paraId="12CF0A42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Logging, Metrics</w:t>
            </w:r>
          </w:p>
        </w:tc>
        <w:tc>
          <w:tcPr>
            <w:tcW w:w="2880" w:type="dxa"/>
          </w:tcPr>
          <w:p w14:paraId="2BC93050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Observability</w:t>
            </w:r>
          </w:p>
        </w:tc>
      </w:tr>
    </w:tbl>
    <w:p w14:paraId="5A3AD64A" w14:textId="77777777" w:rsidR="00D575F5" w:rsidRDefault="00000000">
      <w:r>
        <w:br w:type="page"/>
      </w:r>
    </w:p>
    <w:p w14:paraId="1E3BC221" w14:textId="4AD5E5F1" w:rsidR="00D575F5" w:rsidRDefault="00000000">
      <w:pPr>
        <w:pStyle w:val="Heading1"/>
      </w:pPr>
      <w:r>
        <w:lastRenderedPageBreak/>
        <w:t>1</w:t>
      </w:r>
      <w:r w:rsidR="006F33C1">
        <w:t>2</w:t>
      </w:r>
      <w:r>
        <w:t>. Testing Strategy</w:t>
      </w:r>
    </w:p>
    <w:p w14:paraId="75933F61" w14:textId="47075C35" w:rsidR="00D575F5" w:rsidRDefault="00000000">
      <w:pPr>
        <w:pStyle w:val="Heading2"/>
      </w:pPr>
      <w:r>
        <w:t>1</w:t>
      </w:r>
      <w:r w:rsidR="006F33C1">
        <w:t>2</w:t>
      </w:r>
      <w:r>
        <w:t>.1 Testing Pyramid</w:t>
      </w:r>
    </w:p>
    <w:p w14:paraId="2CF372D0" w14:textId="77777777" w:rsidR="00D575F5" w:rsidRDefault="00000000">
      <w:r>
        <w:t>The project follows a comprehensive testing strategy:</w:t>
      </w:r>
    </w:p>
    <w:p w14:paraId="128851BC" w14:textId="77777777" w:rsidR="00D575F5" w:rsidRDefault="00000000">
      <w:pPr>
        <w:pStyle w:val="ListBullet"/>
      </w:pPr>
      <w:r>
        <w:t>Unit Tests: Test individual functions and components</w:t>
      </w:r>
    </w:p>
    <w:p w14:paraId="12B4474E" w14:textId="77777777" w:rsidR="00D575F5" w:rsidRDefault="00000000">
      <w:pPr>
        <w:pStyle w:val="ListBullet"/>
      </w:pPr>
      <w:r>
        <w:t>Integration Tests: Test interaction between components</w:t>
      </w:r>
    </w:p>
    <w:p w14:paraId="2920430B" w14:textId="77777777" w:rsidR="00D575F5" w:rsidRDefault="00000000">
      <w:pPr>
        <w:pStyle w:val="ListBullet"/>
      </w:pPr>
      <w:r>
        <w:t>API Tests: Test endpoint functionality</w:t>
      </w:r>
    </w:p>
    <w:p w14:paraId="55B8D051" w14:textId="77777777" w:rsidR="00D575F5" w:rsidRDefault="00000000">
      <w:pPr>
        <w:pStyle w:val="ListBullet"/>
      </w:pPr>
      <w:r>
        <w:t>Container Tests: Verify Docker build and run</w:t>
      </w:r>
    </w:p>
    <w:p w14:paraId="2E1C8CAB" w14:textId="77777777" w:rsidR="00D575F5" w:rsidRDefault="00000000">
      <w:pPr>
        <w:pStyle w:val="ListBullet"/>
      </w:pPr>
      <w:r>
        <w:t>Deployment Tests: Validate Kubernetes deployment</w:t>
      </w:r>
    </w:p>
    <w:p w14:paraId="1B1212A7" w14:textId="60481BD2" w:rsidR="00D575F5" w:rsidRDefault="00000000">
      <w:pPr>
        <w:pStyle w:val="Heading2"/>
      </w:pPr>
      <w:r>
        <w:t>1</w:t>
      </w:r>
      <w:r w:rsidR="006F33C1">
        <w:t>2</w:t>
      </w:r>
      <w:r>
        <w:t>.</w:t>
      </w:r>
      <w:r w:rsidR="006F33C1">
        <w:t>2</w:t>
      </w:r>
      <w:r>
        <w:t xml:space="preserve"> Test Coverage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75F5" w14:paraId="2335FFAE" w14:textId="77777777" w:rsidTr="00D575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62589A" w14:textId="77777777" w:rsidR="00D575F5" w:rsidRDefault="00000000">
            <w:r>
              <w:t>Module</w:t>
            </w:r>
          </w:p>
        </w:tc>
        <w:tc>
          <w:tcPr>
            <w:tcW w:w="2880" w:type="dxa"/>
          </w:tcPr>
          <w:p w14:paraId="1AEDCDCF" w14:textId="77777777" w:rsidR="00D575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Coverage</w:t>
            </w:r>
          </w:p>
        </w:tc>
        <w:tc>
          <w:tcPr>
            <w:tcW w:w="2880" w:type="dxa"/>
          </w:tcPr>
          <w:p w14:paraId="2FFD4B14" w14:textId="77777777" w:rsidR="00D575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Critical Paths</w:t>
            </w:r>
          </w:p>
        </w:tc>
      </w:tr>
      <w:tr w:rsidR="00D575F5" w14:paraId="4B3E9773" w14:textId="77777777" w:rsidTr="00D575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9E7FA3" w14:textId="77777777" w:rsidR="00D575F5" w:rsidRDefault="00000000">
            <w:r>
              <w:t>src/download_data.py</w:t>
            </w:r>
          </w:p>
        </w:tc>
        <w:tc>
          <w:tcPr>
            <w:tcW w:w="2880" w:type="dxa"/>
          </w:tcPr>
          <w:p w14:paraId="009390B9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2880" w:type="dxa"/>
          </w:tcPr>
          <w:p w14:paraId="3823AA07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fetching</w:t>
            </w:r>
          </w:p>
        </w:tc>
      </w:tr>
      <w:tr w:rsidR="00D575F5" w14:paraId="50190256" w14:textId="77777777" w:rsidTr="00D575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44F1F7" w14:textId="77777777" w:rsidR="00D575F5" w:rsidRDefault="00000000">
            <w:r>
              <w:t>src/data_processing.py</w:t>
            </w:r>
          </w:p>
        </w:tc>
        <w:tc>
          <w:tcPr>
            <w:tcW w:w="2880" w:type="dxa"/>
          </w:tcPr>
          <w:p w14:paraId="5F036CBE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2880" w:type="dxa"/>
          </w:tcPr>
          <w:p w14:paraId="216F90F6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Cleaning, splitting</w:t>
            </w:r>
          </w:p>
        </w:tc>
      </w:tr>
      <w:tr w:rsidR="00D575F5" w14:paraId="60F2D4FB" w14:textId="77777777" w:rsidTr="00D575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7B7654" w14:textId="77777777" w:rsidR="00D575F5" w:rsidRDefault="00000000">
            <w:r>
              <w:t>src/train.py</w:t>
            </w:r>
          </w:p>
        </w:tc>
        <w:tc>
          <w:tcPr>
            <w:tcW w:w="2880" w:type="dxa"/>
          </w:tcPr>
          <w:p w14:paraId="1D777399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95%</w:t>
            </w:r>
          </w:p>
        </w:tc>
        <w:tc>
          <w:tcPr>
            <w:tcW w:w="2880" w:type="dxa"/>
          </w:tcPr>
          <w:p w14:paraId="0A9A6A76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 training</w:t>
            </w:r>
          </w:p>
        </w:tc>
      </w:tr>
      <w:tr w:rsidR="00D575F5" w14:paraId="28B3ABE6" w14:textId="77777777" w:rsidTr="00D575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E19027" w14:textId="77777777" w:rsidR="00D575F5" w:rsidRDefault="00000000">
            <w:r>
              <w:t>src/inference.py</w:t>
            </w:r>
          </w:p>
        </w:tc>
        <w:tc>
          <w:tcPr>
            <w:tcW w:w="2880" w:type="dxa"/>
          </w:tcPr>
          <w:p w14:paraId="0E640263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2880" w:type="dxa"/>
          </w:tcPr>
          <w:p w14:paraId="2DBC37C1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Predictions</w:t>
            </w:r>
          </w:p>
        </w:tc>
      </w:tr>
      <w:tr w:rsidR="00D575F5" w14:paraId="5FAA9B36" w14:textId="77777777" w:rsidTr="00D575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D666A8" w14:textId="77777777" w:rsidR="00D575F5" w:rsidRDefault="00000000">
            <w:r>
              <w:t>api/main.py</w:t>
            </w:r>
          </w:p>
        </w:tc>
        <w:tc>
          <w:tcPr>
            <w:tcW w:w="2880" w:type="dxa"/>
          </w:tcPr>
          <w:p w14:paraId="2F2CF52D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90%</w:t>
            </w:r>
          </w:p>
        </w:tc>
        <w:tc>
          <w:tcPr>
            <w:tcW w:w="2880" w:type="dxa"/>
          </w:tcPr>
          <w:p w14:paraId="6AC69763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endpoints</w:t>
            </w:r>
          </w:p>
        </w:tc>
      </w:tr>
    </w:tbl>
    <w:p w14:paraId="38C88447" w14:textId="6B70497D" w:rsidR="00D575F5" w:rsidRDefault="00000000">
      <w:r>
        <w:br w:type="page"/>
      </w:r>
    </w:p>
    <w:p w14:paraId="7F876A49" w14:textId="571BE1C8" w:rsidR="00D575F5" w:rsidRDefault="00000000">
      <w:pPr>
        <w:pStyle w:val="Heading1"/>
      </w:pPr>
      <w:r>
        <w:lastRenderedPageBreak/>
        <w:t>1</w:t>
      </w:r>
      <w:r w:rsidR="00C94FBE">
        <w:t>3</w:t>
      </w:r>
      <w:r>
        <w:t>. Conclusion &amp; Future Work</w:t>
      </w:r>
    </w:p>
    <w:p w14:paraId="09057233" w14:textId="2E5C26FE" w:rsidR="00D575F5" w:rsidRDefault="00000000">
      <w:pPr>
        <w:pStyle w:val="Heading2"/>
      </w:pPr>
      <w:r>
        <w:t>1</w:t>
      </w:r>
      <w:r w:rsidR="00C94FBE">
        <w:t>3</w:t>
      </w:r>
      <w:r>
        <w:t>.1 Project Achievements</w:t>
      </w:r>
    </w:p>
    <w:p w14:paraId="30FAD5C9" w14:textId="77777777" w:rsidR="00D575F5" w:rsidRDefault="00000000">
      <w:r>
        <w:t xml:space="preserve">This project successfully implemented a complete </w:t>
      </w:r>
      <w:proofErr w:type="spellStart"/>
      <w:r>
        <w:t>MLOps</w:t>
      </w:r>
      <w:proofErr w:type="spellEnd"/>
      <w:r>
        <w:t xml:space="preserve"> pipeline covering:</w:t>
      </w:r>
    </w:p>
    <w:p w14:paraId="21E84FE5" w14:textId="2A3F6918" w:rsidR="00D575F5" w:rsidRDefault="00000000">
      <w:pPr>
        <w:pStyle w:val="ListBullet"/>
      </w:pPr>
      <w:r>
        <w:t>Automated data acquisition and preprocessing from UCI repository</w:t>
      </w:r>
    </w:p>
    <w:p w14:paraId="684DCFCB" w14:textId="32A6EE05" w:rsidR="00D575F5" w:rsidRDefault="00000000">
      <w:pPr>
        <w:pStyle w:val="ListBullet"/>
      </w:pPr>
      <w:r>
        <w:t xml:space="preserve">Reproducible model training with </w:t>
      </w:r>
      <w:proofErr w:type="spellStart"/>
      <w:r>
        <w:t>MLflow</w:t>
      </w:r>
      <w:proofErr w:type="spellEnd"/>
      <w:r>
        <w:t xml:space="preserve"> experiment tracking</w:t>
      </w:r>
    </w:p>
    <w:p w14:paraId="0C298327" w14:textId="0928EAFB" w:rsidR="00D575F5" w:rsidRDefault="00000000">
      <w:pPr>
        <w:pStyle w:val="ListBullet"/>
      </w:pPr>
      <w:r>
        <w:t xml:space="preserve">Comprehensive testing with </w:t>
      </w:r>
      <w:proofErr w:type="spellStart"/>
      <w:r>
        <w:t>pytest</w:t>
      </w:r>
      <w:proofErr w:type="spellEnd"/>
      <w:r>
        <w:t xml:space="preserve"> (95%+ coverage)</w:t>
      </w:r>
    </w:p>
    <w:p w14:paraId="2F9931EE" w14:textId="727F146C" w:rsidR="00D575F5" w:rsidRDefault="00000000">
      <w:pPr>
        <w:pStyle w:val="ListBullet"/>
      </w:pPr>
      <w:r>
        <w:t>Automated CI/CD pipeline with GitHub Actions</w:t>
      </w:r>
    </w:p>
    <w:p w14:paraId="0EAD2272" w14:textId="77777777" w:rsidR="006F33C1" w:rsidRDefault="00000000" w:rsidP="006F33C1">
      <w:pPr>
        <w:pStyle w:val="ListBullet"/>
      </w:pPr>
      <w:r>
        <w:t>Production-ready containerized deployment with Docker</w:t>
      </w:r>
    </w:p>
    <w:p w14:paraId="35DBF31F" w14:textId="27F21F72" w:rsidR="00D575F5" w:rsidRDefault="00000000" w:rsidP="006F33C1">
      <w:pPr>
        <w:pStyle w:val="ListBullet"/>
      </w:pPr>
      <w:r>
        <w:t xml:space="preserve">Scalable Kubernetes orchestration with </w:t>
      </w:r>
      <w:proofErr w:type="spellStart"/>
      <w:r>
        <w:t>NodePort</w:t>
      </w:r>
      <w:proofErr w:type="spellEnd"/>
      <w:r>
        <w:t xml:space="preserve"> service</w:t>
      </w:r>
    </w:p>
    <w:p w14:paraId="520ABA30" w14:textId="1960B7FB" w:rsidR="00D575F5" w:rsidRDefault="00000000">
      <w:pPr>
        <w:pStyle w:val="ListBullet"/>
      </w:pPr>
      <w:r>
        <w:t>Monitoring and logging infrastructure with metrics endpoint</w:t>
      </w:r>
    </w:p>
    <w:p w14:paraId="009599AF" w14:textId="5500F9E8" w:rsidR="00D575F5" w:rsidRDefault="00000000">
      <w:pPr>
        <w:pStyle w:val="ListBullet"/>
      </w:pPr>
      <w:r>
        <w:t xml:space="preserve">RESTful API with </w:t>
      </w:r>
      <w:proofErr w:type="spellStart"/>
      <w:r>
        <w:t>FastAPI</w:t>
      </w:r>
      <w:proofErr w:type="spellEnd"/>
      <w:r>
        <w:t xml:space="preserve"> for real-time predictions</w:t>
      </w:r>
    </w:p>
    <w:p w14:paraId="063584AD" w14:textId="493C6001" w:rsidR="00D575F5" w:rsidRDefault="00000000">
      <w:pPr>
        <w:pStyle w:val="ListBullet"/>
      </w:pPr>
      <w:r>
        <w:t>Complete documentation and knowledge transfer</w:t>
      </w:r>
    </w:p>
    <w:p w14:paraId="4E2F99DE" w14:textId="4ED75A34" w:rsidR="00D575F5" w:rsidRDefault="00000000">
      <w:pPr>
        <w:pStyle w:val="Heading2"/>
      </w:pPr>
      <w:r>
        <w:t>1</w:t>
      </w:r>
      <w:r w:rsidR="00C94FBE">
        <w:t>3</w:t>
      </w:r>
      <w:r>
        <w:t>.2 Key Metrics 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575F5" w14:paraId="535D7FAA" w14:textId="77777777" w:rsidTr="00D575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2EC7C1" w14:textId="77777777" w:rsidR="00D575F5" w:rsidRDefault="00000000">
            <w:r>
              <w:t>Metric</w:t>
            </w:r>
          </w:p>
        </w:tc>
        <w:tc>
          <w:tcPr>
            <w:tcW w:w="2160" w:type="dxa"/>
          </w:tcPr>
          <w:p w14:paraId="04B1F323" w14:textId="77777777" w:rsidR="00D575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  <w:tc>
          <w:tcPr>
            <w:tcW w:w="2160" w:type="dxa"/>
          </w:tcPr>
          <w:p w14:paraId="39C925C9" w14:textId="77777777" w:rsidR="00D575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</w:t>
            </w:r>
          </w:p>
        </w:tc>
        <w:tc>
          <w:tcPr>
            <w:tcW w:w="2160" w:type="dxa"/>
          </w:tcPr>
          <w:p w14:paraId="74BB5FF7" w14:textId="77777777" w:rsidR="00D575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D575F5" w14:paraId="3DFDB914" w14:textId="77777777" w:rsidTr="00D575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F77D31" w14:textId="77777777" w:rsidR="00D575F5" w:rsidRDefault="00000000">
            <w:r>
              <w:t>Model Accuracy</w:t>
            </w:r>
          </w:p>
        </w:tc>
        <w:tc>
          <w:tcPr>
            <w:tcW w:w="2160" w:type="dxa"/>
          </w:tcPr>
          <w:p w14:paraId="658A91DF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88%</w:t>
            </w:r>
          </w:p>
        </w:tc>
        <w:tc>
          <w:tcPr>
            <w:tcW w:w="2160" w:type="dxa"/>
          </w:tcPr>
          <w:p w14:paraId="100B0662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 85%</w:t>
            </w:r>
          </w:p>
        </w:tc>
        <w:tc>
          <w:tcPr>
            <w:tcW w:w="2160" w:type="dxa"/>
          </w:tcPr>
          <w:p w14:paraId="1200A66F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 Achieved</w:t>
            </w:r>
          </w:p>
        </w:tc>
      </w:tr>
      <w:tr w:rsidR="00D575F5" w14:paraId="393F5F4B" w14:textId="77777777" w:rsidTr="00D575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B21C6A" w14:textId="77777777" w:rsidR="00D575F5" w:rsidRDefault="00000000">
            <w:r>
              <w:t>ROC-AUC Score</w:t>
            </w:r>
          </w:p>
        </w:tc>
        <w:tc>
          <w:tcPr>
            <w:tcW w:w="2160" w:type="dxa"/>
          </w:tcPr>
          <w:p w14:paraId="50F8FAC7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0.92</w:t>
            </w:r>
          </w:p>
        </w:tc>
        <w:tc>
          <w:tcPr>
            <w:tcW w:w="2160" w:type="dxa"/>
          </w:tcPr>
          <w:p w14:paraId="7AB99030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 0.90</w:t>
            </w:r>
          </w:p>
        </w:tc>
        <w:tc>
          <w:tcPr>
            <w:tcW w:w="2160" w:type="dxa"/>
          </w:tcPr>
          <w:p w14:paraId="3BDD70DB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 Achieved</w:t>
            </w:r>
          </w:p>
        </w:tc>
      </w:tr>
      <w:tr w:rsidR="00D575F5" w14:paraId="1E3C1192" w14:textId="77777777" w:rsidTr="00D575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37A300" w14:textId="77777777" w:rsidR="00D575F5" w:rsidRDefault="00000000">
            <w:r>
              <w:t>Test Coverage</w:t>
            </w:r>
          </w:p>
        </w:tc>
        <w:tc>
          <w:tcPr>
            <w:tcW w:w="2160" w:type="dxa"/>
          </w:tcPr>
          <w:p w14:paraId="24752047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95%</w:t>
            </w:r>
          </w:p>
        </w:tc>
        <w:tc>
          <w:tcPr>
            <w:tcW w:w="2160" w:type="dxa"/>
          </w:tcPr>
          <w:p w14:paraId="3C63FF23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 90%</w:t>
            </w:r>
          </w:p>
        </w:tc>
        <w:tc>
          <w:tcPr>
            <w:tcW w:w="2160" w:type="dxa"/>
          </w:tcPr>
          <w:p w14:paraId="633FB628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 Achieved</w:t>
            </w:r>
          </w:p>
        </w:tc>
      </w:tr>
      <w:tr w:rsidR="00D575F5" w14:paraId="22177A48" w14:textId="77777777" w:rsidTr="00D575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7ADD3E" w14:textId="77777777" w:rsidR="00D575F5" w:rsidRDefault="00000000">
            <w:r>
              <w:t>CI/CD Success Rate</w:t>
            </w:r>
          </w:p>
        </w:tc>
        <w:tc>
          <w:tcPr>
            <w:tcW w:w="2160" w:type="dxa"/>
          </w:tcPr>
          <w:p w14:paraId="618646C6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2160" w:type="dxa"/>
          </w:tcPr>
          <w:p w14:paraId="7755FD0F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 95%</w:t>
            </w:r>
          </w:p>
        </w:tc>
        <w:tc>
          <w:tcPr>
            <w:tcW w:w="2160" w:type="dxa"/>
          </w:tcPr>
          <w:p w14:paraId="38DA19AB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 Achieved</w:t>
            </w:r>
          </w:p>
        </w:tc>
      </w:tr>
      <w:tr w:rsidR="00D575F5" w14:paraId="3B623E76" w14:textId="77777777" w:rsidTr="00D575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BAE8BB" w14:textId="77777777" w:rsidR="00D575F5" w:rsidRDefault="00000000">
            <w:r>
              <w:t>API Response Time</w:t>
            </w:r>
          </w:p>
        </w:tc>
        <w:tc>
          <w:tcPr>
            <w:tcW w:w="2160" w:type="dxa"/>
          </w:tcPr>
          <w:p w14:paraId="127F4034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100ms</w:t>
            </w:r>
          </w:p>
        </w:tc>
        <w:tc>
          <w:tcPr>
            <w:tcW w:w="2160" w:type="dxa"/>
          </w:tcPr>
          <w:p w14:paraId="36CEBE84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200ms</w:t>
            </w:r>
          </w:p>
        </w:tc>
        <w:tc>
          <w:tcPr>
            <w:tcW w:w="2160" w:type="dxa"/>
          </w:tcPr>
          <w:p w14:paraId="346FAD90" w14:textId="77777777" w:rsidR="00D575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 Achieved</w:t>
            </w:r>
          </w:p>
        </w:tc>
      </w:tr>
      <w:tr w:rsidR="00D575F5" w14:paraId="78C426F6" w14:textId="77777777" w:rsidTr="00D575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0303D7" w14:textId="77777777" w:rsidR="00D575F5" w:rsidRDefault="00000000">
            <w:r>
              <w:t>Container Size</w:t>
            </w:r>
          </w:p>
        </w:tc>
        <w:tc>
          <w:tcPr>
            <w:tcW w:w="2160" w:type="dxa"/>
          </w:tcPr>
          <w:p w14:paraId="65B73A2D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~200MB</w:t>
            </w:r>
          </w:p>
        </w:tc>
        <w:tc>
          <w:tcPr>
            <w:tcW w:w="2160" w:type="dxa"/>
          </w:tcPr>
          <w:p w14:paraId="413FBFD7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 500MB</w:t>
            </w:r>
          </w:p>
        </w:tc>
        <w:tc>
          <w:tcPr>
            <w:tcW w:w="2160" w:type="dxa"/>
          </w:tcPr>
          <w:p w14:paraId="45AF7FBC" w14:textId="77777777" w:rsidR="00D575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 Achieved</w:t>
            </w:r>
          </w:p>
        </w:tc>
      </w:tr>
    </w:tbl>
    <w:p w14:paraId="18179924" w14:textId="0F6AD45F" w:rsidR="00D575F5" w:rsidRDefault="00000000">
      <w:pPr>
        <w:pStyle w:val="Heading2"/>
      </w:pPr>
      <w:r>
        <w:t>1</w:t>
      </w:r>
      <w:r w:rsidR="00C94FBE">
        <w:t>3</w:t>
      </w:r>
      <w:r>
        <w:t>.3 Lessons Learned</w:t>
      </w:r>
    </w:p>
    <w:p w14:paraId="5C5AB199" w14:textId="77777777" w:rsidR="00D575F5" w:rsidRDefault="00000000">
      <w:pPr>
        <w:pStyle w:val="ListBullet"/>
      </w:pPr>
      <w:proofErr w:type="spellStart"/>
      <w:r>
        <w:t>MLflow</w:t>
      </w:r>
      <w:proofErr w:type="spellEnd"/>
      <w:r>
        <w:t xml:space="preserve"> is essential for tracking experiments and ensuring reproducibility in ML projects</w:t>
      </w:r>
    </w:p>
    <w:p w14:paraId="1E5C2B47" w14:textId="77777777" w:rsidR="00D575F5" w:rsidRDefault="00000000">
      <w:pPr>
        <w:pStyle w:val="ListBullet"/>
      </w:pPr>
      <w:r>
        <w:t>Docker ensures consistent environments across development, testing, and production</w:t>
      </w:r>
    </w:p>
    <w:p w14:paraId="50F4FD76" w14:textId="77777777" w:rsidR="00D575F5" w:rsidRDefault="00000000">
      <w:pPr>
        <w:pStyle w:val="ListBullet"/>
      </w:pPr>
      <w:r>
        <w:t>Kubernetes provides excellent scalability and reliability for production workloads</w:t>
      </w:r>
    </w:p>
    <w:p w14:paraId="61AC7A52" w14:textId="77777777" w:rsidR="00D575F5" w:rsidRDefault="00000000">
      <w:pPr>
        <w:pStyle w:val="ListBullet"/>
      </w:pPr>
      <w:r>
        <w:t>CI/CD catches issues early and accelerates development cycles significantly</w:t>
      </w:r>
    </w:p>
    <w:p w14:paraId="30DD8F8E" w14:textId="77777777" w:rsidR="00D575F5" w:rsidRDefault="00000000">
      <w:pPr>
        <w:pStyle w:val="ListBullet"/>
      </w:pPr>
      <w:r>
        <w:t>Structured logging and metrics are crucial for production monitoring</w:t>
      </w:r>
    </w:p>
    <w:p w14:paraId="3ED9066A" w14:textId="77777777" w:rsidR="00D575F5" w:rsidRDefault="00000000">
      <w:pPr>
        <w:pStyle w:val="ListBullet"/>
      </w:pPr>
      <w:r>
        <w:t>Comprehensive testing prevents bugs from reaching production</w:t>
      </w:r>
    </w:p>
    <w:p w14:paraId="26D7E375" w14:textId="77777777" w:rsidR="00D575F5" w:rsidRDefault="00000000">
      <w:pPr>
        <w:pStyle w:val="ListBullet"/>
      </w:pPr>
      <w:r>
        <w:t>Documentation is as important as code for long-term maintainability</w:t>
      </w:r>
    </w:p>
    <w:p w14:paraId="433DB5E7" w14:textId="1B0A895E" w:rsidR="00D575F5" w:rsidRDefault="00000000">
      <w:pPr>
        <w:pStyle w:val="Heading2"/>
      </w:pPr>
      <w:r>
        <w:t>1</w:t>
      </w:r>
      <w:r w:rsidR="00C94FBE">
        <w:t>3</w:t>
      </w:r>
      <w:r>
        <w:t>.4 Future Enhancements</w:t>
      </w:r>
    </w:p>
    <w:p w14:paraId="317833D0" w14:textId="77777777" w:rsidR="00D575F5" w:rsidRDefault="00000000">
      <w:r>
        <w:rPr>
          <w:b/>
        </w:rPr>
        <w:t>Model Improvements:</w:t>
      </w:r>
    </w:p>
    <w:p w14:paraId="6B6884AE" w14:textId="77777777" w:rsidR="00D575F5" w:rsidRDefault="00000000">
      <w:pPr>
        <w:pStyle w:val="ListBullet"/>
      </w:pPr>
      <w:r>
        <w:t xml:space="preserve">Hyperparameter tuning with </w:t>
      </w:r>
      <w:proofErr w:type="spellStart"/>
      <w:r>
        <w:t>GridSearchCV</w:t>
      </w:r>
      <w:proofErr w:type="spellEnd"/>
      <w:r>
        <w:t xml:space="preserve"> or </w:t>
      </w:r>
      <w:proofErr w:type="spellStart"/>
      <w:r>
        <w:t>Optuna</w:t>
      </w:r>
      <w:proofErr w:type="spellEnd"/>
    </w:p>
    <w:p w14:paraId="23B70A6A" w14:textId="77777777" w:rsidR="00D575F5" w:rsidRDefault="00000000">
      <w:pPr>
        <w:pStyle w:val="ListBullet"/>
      </w:pPr>
      <w:r>
        <w:t>Feature engineering (polynomial features, interactions)</w:t>
      </w:r>
    </w:p>
    <w:p w14:paraId="40173A15" w14:textId="77777777" w:rsidR="00D575F5" w:rsidRDefault="00000000">
      <w:pPr>
        <w:pStyle w:val="ListBullet"/>
      </w:pPr>
      <w:r>
        <w:t>Try advanced models (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>, Neural Networks)</w:t>
      </w:r>
    </w:p>
    <w:p w14:paraId="561C0C99" w14:textId="77777777" w:rsidR="00D575F5" w:rsidRDefault="00000000">
      <w:pPr>
        <w:pStyle w:val="ListBullet"/>
      </w:pPr>
      <w:r>
        <w:t>Ensemble methods combining multiple models</w:t>
      </w:r>
    </w:p>
    <w:p w14:paraId="0D1C22AD" w14:textId="77777777" w:rsidR="00D575F5" w:rsidRDefault="00000000">
      <w:pPr>
        <w:pStyle w:val="ListBullet"/>
      </w:pPr>
      <w:r>
        <w:t>Cross-validation for more robust evaluation</w:t>
      </w:r>
    </w:p>
    <w:p w14:paraId="0B6AF934" w14:textId="77777777" w:rsidR="00D575F5" w:rsidRDefault="00000000">
      <w:proofErr w:type="spellStart"/>
      <w:r>
        <w:rPr>
          <w:b/>
        </w:rPr>
        <w:lastRenderedPageBreak/>
        <w:t>MLOps</w:t>
      </w:r>
      <w:proofErr w:type="spellEnd"/>
      <w:r>
        <w:rPr>
          <w:b/>
        </w:rPr>
        <w:t xml:space="preserve"> Enhancements:</w:t>
      </w:r>
    </w:p>
    <w:p w14:paraId="21E6F5C4" w14:textId="77777777" w:rsidR="00D575F5" w:rsidRDefault="00000000">
      <w:pPr>
        <w:pStyle w:val="ListBullet"/>
      </w:pPr>
      <w:r>
        <w:t>Implement model versioning and A/B testing</w:t>
      </w:r>
    </w:p>
    <w:p w14:paraId="346F2AAF" w14:textId="77777777" w:rsidR="00D575F5" w:rsidRDefault="00000000">
      <w:pPr>
        <w:pStyle w:val="ListBullet"/>
      </w:pPr>
      <w:r>
        <w:t>Add Prometheus + Grafana for advanced monitoring</w:t>
      </w:r>
    </w:p>
    <w:p w14:paraId="27C5442E" w14:textId="77777777" w:rsidR="00D575F5" w:rsidRDefault="00000000">
      <w:pPr>
        <w:pStyle w:val="ListBullet"/>
      </w:pPr>
      <w:r>
        <w:t>Set up automated model retraining pipeline</w:t>
      </w:r>
    </w:p>
    <w:p w14:paraId="55D572EC" w14:textId="77777777" w:rsidR="00D575F5" w:rsidRDefault="00000000">
      <w:pPr>
        <w:pStyle w:val="ListBullet"/>
      </w:pPr>
      <w:r>
        <w:t>Implement model drift detection and alerts</w:t>
      </w:r>
    </w:p>
    <w:p w14:paraId="78A6BC3F" w14:textId="77777777" w:rsidR="00D575F5" w:rsidRDefault="00000000">
      <w:pPr>
        <w:pStyle w:val="ListBullet"/>
      </w:pPr>
      <w:r>
        <w:t>Add data quality monitoring</w:t>
      </w:r>
    </w:p>
    <w:p w14:paraId="2F90A809" w14:textId="77777777" w:rsidR="00D575F5" w:rsidRDefault="00000000">
      <w:pPr>
        <w:pStyle w:val="ListBullet"/>
      </w:pPr>
      <w:r>
        <w:t>Create model explainability dashboard (SHAP values)</w:t>
      </w:r>
    </w:p>
    <w:p w14:paraId="5B8B3184" w14:textId="77777777" w:rsidR="00D575F5" w:rsidRDefault="00000000">
      <w:r>
        <w:rPr>
          <w:b/>
        </w:rPr>
        <w:t>Production Features:</w:t>
      </w:r>
    </w:p>
    <w:p w14:paraId="05F78367" w14:textId="77777777" w:rsidR="00D575F5" w:rsidRDefault="00000000">
      <w:pPr>
        <w:pStyle w:val="ListBullet"/>
      </w:pPr>
      <w:r>
        <w:t>Add authentication/authorization (OAuth2, JWT)</w:t>
      </w:r>
    </w:p>
    <w:p w14:paraId="0378AFDB" w14:textId="77777777" w:rsidR="00D575F5" w:rsidRDefault="00000000">
      <w:pPr>
        <w:pStyle w:val="ListBullet"/>
      </w:pPr>
      <w:r>
        <w:t>Implement rate limiting to prevent abuse</w:t>
      </w:r>
    </w:p>
    <w:p w14:paraId="47FF2931" w14:textId="77777777" w:rsidR="00D575F5" w:rsidRDefault="00000000">
      <w:pPr>
        <w:pStyle w:val="ListBullet"/>
      </w:pPr>
      <w:r>
        <w:t>Add caching layer (Redis) for frequent predictions</w:t>
      </w:r>
    </w:p>
    <w:p w14:paraId="22DC2554" w14:textId="77777777" w:rsidR="00D575F5" w:rsidRDefault="00000000">
      <w:pPr>
        <w:pStyle w:val="ListBullet"/>
      </w:pPr>
      <w:r>
        <w:t>Multi-region deployment for high availability</w:t>
      </w:r>
    </w:p>
    <w:p w14:paraId="7290C9E6" w14:textId="77777777" w:rsidR="00D575F5" w:rsidRDefault="00000000">
      <w:pPr>
        <w:pStyle w:val="ListBullet"/>
      </w:pPr>
      <w:r>
        <w:t>Load testing and performance optimization</w:t>
      </w:r>
    </w:p>
    <w:p w14:paraId="379E7A36" w14:textId="77777777" w:rsidR="00D575F5" w:rsidRDefault="00000000">
      <w:pPr>
        <w:pStyle w:val="ListBullet"/>
      </w:pPr>
      <w:r>
        <w:t>Database integration for storing predictions</w:t>
      </w:r>
    </w:p>
    <w:p w14:paraId="55C3349F" w14:textId="77777777" w:rsidR="00D575F5" w:rsidRDefault="00000000">
      <w:r>
        <w:rPr>
          <w:b/>
        </w:rPr>
        <w:t>Cloud Deployment:</w:t>
      </w:r>
    </w:p>
    <w:p w14:paraId="3CC68AC8" w14:textId="77777777" w:rsidR="00D575F5" w:rsidRDefault="00000000">
      <w:pPr>
        <w:pStyle w:val="ListBullet"/>
      </w:pPr>
      <w:r>
        <w:t>Deploy to AWS EKS, Google GKE, or Azure AKS</w:t>
      </w:r>
    </w:p>
    <w:p w14:paraId="27C6FE63" w14:textId="77777777" w:rsidR="00D575F5" w:rsidRDefault="00000000">
      <w:pPr>
        <w:pStyle w:val="ListBullet"/>
      </w:pPr>
      <w:r>
        <w:t>Set up auto-scaling based on traffic</w:t>
      </w:r>
    </w:p>
    <w:p w14:paraId="1819ECBE" w14:textId="77777777" w:rsidR="00D575F5" w:rsidRDefault="00000000">
      <w:pPr>
        <w:pStyle w:val="ListBullet"/>
      </w:pPr>
      <w:r>
        <w:t>Implement blue-green deployments</w:t>
      </w:r>
    </w:p>
    <w:p w14:paraId="359BE128" w14:textId="77777777" w:rsidR="00D575F5" w:rsidRDefault="00000000">
      <w:pPr>
        <w:pStyle w:val="ListBullet"/>
      </w:pPr>
      <w:r>
        <w:t>Add CDN for global distribution</w:t>
      </w:r>
    </w:p>
    <w:p w14:paraId="381994D9" w14:textId="77777777" w:rsidR="00D575F5" w:rsidRDefault="00000000">
      <w:pPr>
        <w:pStyle w:val="ListBullet"/>
      </w:pPr>
      <w:r>
        <w:t>Integrate with cloud-native monitoring tools</w:t>
      </w:r>
    </w:p>
    <w:p w14:paraId="48701017" w14:textId="275CBF15" w:rsidR="00D575F5" w:rsidRDefault="00000000">
      <w:pPr>
        <w:pStyle w:val="Heading2"/>
      </w:pPr>
      <w:r>
        <w:t>1</w:t>
      </w:r>
      <w:r w:rsidR="00C94FBE">
        <w:t>3</w:t>
      </w:r>
      <w:r>
        <w:t>.5 Final Thoughts</w:t>
      </w:r>
    </w:p>
    <w:p w14:paraId="0E26123B" w14:textId="77777777" w:rsidR="00D575F5" w:rsidRDefault="00000000">
      <w:r>
        <w:t xml:space="preserve">This project demonstrates a comprehensive understanding of </w:t>
      </w:r>
      <w:proofErr w:type="spellStart"/>
      <w:r>
        <w:t>MLOps</w:t>
      </w:r>
      <w:proofErr w:type="spellEnd"/>
      <w:r>
        <w:t xml:space="preserve"> principles and practices. The implementation covers the entire machine learning lifecycle from data acquisition to production deployment, with emphasis on reproducibility, automation, and monitoring. The solution is production-ready and can serve as a template for future ML projects.</w:t>
      </w:r>
    </w:p>
    <w:p w14:paraId="65962D09" w14:textId="77777777" w:rsidR="00D575F5" w:rsidRDefault="00000000">
      <w:r>
        <w:br w:type="page"/>
      </w:r>
    </w:p>
    <w:p w14:paraId="4D4A96AC" w14:textId="301678DB" w:rsidR="00D575F5" w:rsidRDefault="00000000">
      <w:pPr>
        <w:pStyle w:val="Heading1"/>
      </w:pPr>
      <w:r>
        <w:lastRenderedPageBreak/>
        <w:t>1</w:t>
      </w:r>
      <w:r w:rsidR="00C94FBE">
        <w:t>4</w:t>
      </w:r>
      <w:r>
        <w:t>. References</w:t>
      </w:r>
    </w:p>
    <w:p w14:paraId="41832D9C" w14:textId="77777777" w:rsidR="00D575F5" w:rsidRDefault="00000000">
      <w:r>
        <w:t xml:space="preserve">1. </w:t>
      </w:r>
      <w:r>
        <w:rPr>
          <w:b/>
        </w:rPr>
        <w:t>UCI Machine Learning Repository - Heart Disease Dataset</w:t>
      </w:r>
      <w:r>
        <w:br/>
        <w:t xml:space="preserve">   https://archive.ics.uci.edu/dataset/45/heart+disease</w:t>
      </w:r>
      <w:r>
        <w:br/>
        <w:t xml:space="preserve">   </w:t>
      </w:r>
      <w:r>
        <w:rPr>
          <w:i/>
        </w:rPr>
        <w:t>Primary data source for the project</w:t>
      </w:r>
    </w:p>
    <w:p w14:paraId="60798D71" w14:textId="77777777" w:rsidR="00D575F5" w:rsidRDefault="00000000">
      <w:r>
        <w:t xml:space="preserve">2. </w:t>
      </w:r>
      <w:proofErr w:type="spellStart"/>
      <w:r>
        <w:rPr>
          <w:b/>
        </w:rPr>
        <w:t>MLflow</w:t>
      </w:r>
      <w:proofErr w:type="spellEnd"/>
      <w:r>
        <w:rPr>
          <w:b/>
        </w:rPr>
        <w:t xml:space="preserve"> Documentation</w:t>
      </w:r>
      <w:r>
        <w:br/>
        <w:t xml:space="preserve">   https://mlflow.org/docs/latest/index.html</w:t>
      </w:r>
      <w:r>
        <w:br/>
        <w:t xml:space="preserve">   </w:t>
      </w:r>
      <w:r>
        <w:rPr>
          <w:i/>
        </w:rPr>
        <w:t>Experiment tracking and model management</w:t>
      </w:r>
    </w:p>
    <w:p w14:paraId="323404BD" w14:textId="77777777" w:rsidR="00D575F5" w:rsidRDefault="00000000">
      <w:r>
        <w:t xml:space="preserve">3. </w:t>
      </w:r>
      <w:proofErr w:type="spellStart"/>
      <w:r>
        <w:rPr>
          <w:b/>
        </w:rPr>
        <w:t>FastAPI</w:t>
      </w:r>
      <w:proofErr w:type="spellEnd"/>
      <w:r>
        <w:rPr>
          <w:b/>
        </w:rPr>
        <w:t xml:space="preserve"> Documentation</w:t>
      </w:r>
      <w:r>
        <w:br/>
        <w:t xml:space="preserve">   https://fastapi.tiangolo.com/</w:t>
      </w:r>
      <w:r>
        <w:br/>
        <w:t xml:space="preserve">   </w:t>
      </w:r>
      <w:r>
        <w:rPr>
          <w:i/>
        </w:rPr>
        <w:t>Modern web framework for building APIs</w:t>
      </w:r>
    </w:p>
    <w:p w14:paraId="10A69497" w14:textId="77777777" w:rsidR="00D575F5" w:rsidRDefault="00000000">
      <w:r>
        <w:t xml:space="preserve">4. </w:t>
      </w:r>
      <w:r>
        <w:rPr>
          <w:b/>
        </w:rPr>
        <w:t>Kubernetes Documentation</w:t>
      </w:r>
      <w:r>
        <w:br/>
        <w:t xml:space="preserve">   https://kubernetes.io/docs/</w:t>
      </w:r>
      <w:r>
        <w:br/>
        <w:t xml:space="preserve">   </w:t>
      </w:r>
      <w:r>
        <w:rPr>
          <w:i/>
        </w:rPr>
        <w:t>Container orchestration platform</w:t>
      </w:r>
    </w:p>
    <w:p w14:paraId="619F14BC" w14:textId="77777777" w:rsidR="00D575F5" w:rsidRDefault="00000000">
      <w:r>
        <w:t xml:space="preserve">5. </w:t>
      </w:r>
      <w:r>
        <w:rPr>
          <w:b/>
        </w:rPr>
        <w:t>Docker Documentation</w:t>
      </w:r>
      <w:r>
        <w:br/>
        <w:t xml:space="preserve">   https://docs.docker.com/</w:t>
      </w:r>
      <w:r>
        <w:br/>
        <w:t xml:space="preserve">   </w:t>
      </w:r>
      <w:r>
        <w:rPr>
          <w:i/>
        </w:rPr>
        <w:t>Containerization platform</w:t>
      </w:r>
    </w:p>
    <w:p w14:paraId="2EEB4CC2" w14:textId="77777777" w:rsidR="00D575F5" w:rsidRDefault="00000000">
      <w:r>
        <w:t xml:space="preserve">6. </w:t>
      </w:r>
      <w:r>
        <w:rPr>
          <w:b/>
        </w:rPr>
        <w:t>GitHub Actions Documentation</w:t>
      </w:r>
      <w:r>
        <w:br/>
        <w:t xml:space="preserve">   https://docs.github.com/en/actions</w:t>
      </w:r>
      <w:r>
        <w:br/>
        <w:t xml:space="preserve">   </w:t>
      </w:r>
      <w:r>
        <w:rPr>
          <w:i/>
        </w:rPr>
        <w:t>CI/CD automation platform</w:t>
      </w:r>
    </w:p>
    <w:p w14:paraId="13EC8DDD" w14:textId="77777777" w:rsidR="00D575F5" w:rsidRDefault="00000000">
      <w:r>
        <w:t xml:space="preserve">7. </w:t>
      </w:r>
      <w:r>
        <w:rPr>
          <w:b/>
        </w:rPr>
        <w:t>scikit-learn Documentation</w:t>
      </w:r>
      <w:r>
        <w:br/>
        <w:t xml:space="preserve">   https://scikit-learn.org/stable/</w:t>
      </w:r>
      <w:r>
        <w:br/>
        <w:t xml:space="preserve">   </w:t>
      </w:r>
      <w:r>
        <w:rPr>
          <w:i/>
        </w:rPr>
        <w:t>Machine learning library for Python</w:t>
      </w:r>
    </w:p>
    <w:p w14:paraId="44F8FD61" w14:textId="46A63E33" w:rsidR="00D575F5" w:rsidRDefault="00000000">
      <w:r>
        <w:t xml:space="preserve">8. </w:t>
      </w:r>
      <w:proofErr w:type="spellStart"/>
      <w:r>
        <w:rPr>
          <w:b/>
        </w:rPr>
        <w:t>pytest</w:t>
      </w:r>
      <w:proofErr w:type="spellEnd"/>
      <w:r>
        <w:rPr>
          <w:b/>
        </w:rPr>
        <w:t xml:space="preserve"> Documentation</w:t>
      </w:r>
      <w:r>
        <w:br/>
        <w:t xml:space="preserve">   https://docs.pytest.org/</w:t>
      </w:r>
      <w:r>
        <w:br/>
        <w:t xml:space="preserve">   </w:t>
      </w:r>
      <w:r>
        <w:rPr>
          <w:i/>
        </w:rPr>
        <w:t>Testing framework for Python</w:t>
      </w:r>
    </w:p>
    <w:sectPr w:rsidR="00D575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25D1ECF"/>
    <w:multiLevelType w:val="multilevel"/>
    <w:tmpl w:val="501007F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50E066AB"/>
    <w:multiLevelType w:val="hybridMultilevel"/>
    <w:tmpl w:val="97CAB3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7837758">
    <w:abstractNumId w:val="8"/>
  </w:num>
  <w:num w:numId="2" w16cid:durableId="1330672464">
    <w:abstractNumId w:val="6"/>
  </w:num>
  <w:num w:numId="3" w16cid:durableId="690571463">
    <w:abstractNumId w:val="5"/>
  </w:num>
  <w:num w:numId="4" w16cid:durableId="619342970">
    <w:abstractNumId w:val="4"/>
  </w:num>
  <w:num w:numId="5" w16cid:durableId="546140104">
    <w:abstractNumId w:val="7"/>
  </w:num>
  <w:num w:numId="6" w16cid:durableId="1483042469">
    <w:abstractNumId w:val="3"/>
  </w:num>
  <w:num w:numId="7" w16cid:durableId="2023781725">
    <w:abstractNumId w:val="2"/>
  </w:num>
  <w:num w:numId="8" w16cid:durableId="1852376013">
    <w:abstractNumId w:val="1"/>
  </w:num>
  <w:num w:numId="9" w16cid:durableId="807553813">
    <w:abstractNumId w:val="0"/>
  </w:num>
  <w:num w:numId="10" w16cid:durableId="1118641758">
    <w:abstractNumId w:val="9"/>
  </w:num>
  <w:num w:numId="11" w16cid:durableId="7606397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2BB2"/>
    <w:rsid w:val="00326F90"/>
    <w:rsid w:val="00341A3F"/>
    <w:rsid w:val="00350889"/>
    <w:rsid w:val="005C6A0B"/>
    <w:rsid w:val="006F33C1"/>
    <w:rsid w:val="0075457A"/>
    <w:rsid w:val="0086733B"/>
    <w:rsid w:val="00884E75"/>
    <w:rsid w:val="008935B0"/>
    <w:rsid w:val="00AA1D8D"/>
    <w:rsid w:val="00B13131"/>
    <w:rsid w:val="00B20233"/>
    <w:rsid w:val="00B47730"/>
    <w:rsid w:val="00C6367F"/>
    <w:rsid w:val="00C94FBE"/>
    <w:rsid w:val="00CB0664"/>
    <w:rsid w:val="00D575F5"/>
    <w:rsid w:val="00DC0EE5"/>
    <w:rsid w:val="00E847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0F03CA"/>
  <w14:defaultImageDpi w14:val="300"/>
  <w15:docId w15:val="{8260499B-8A61-4A1A-8AF8-3CEDADA52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131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313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5457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archive.ics.uci.edu/dataset/45/heart+disease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rchive.ics.uci.edu/dataset/45/heart+disease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19</Pages>
  <Words>2906</Words>
  <Characters>16566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Sahaj Rohilla</cp:lastModifiedBy>
  <cp:revision>12</cp:revision>
  <dcterms:created xsi:type="dcterms:W3CDTF">2013-12-23T23:15:00Z</dcterms:created>
  <dcterms:modified xsi:type="dcterms:W3CDTF">2026-01-05T07:00:00Z</dcterms:modified>
  <cp:category/>
</cp:coreProperties>
</file>